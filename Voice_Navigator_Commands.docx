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E116" w14:textId="77777777" w:rsidR="00A31014" w:rsidRDefault="00000000">
      <w:pPr>
        <w:pStyle w:val="Title"/>
        <w:jc w:val="center"/>
      </w:pPr>
      <w:r>
        <w:rPr>
          <w:color w:val="01476B"/>
          <w:sz w:val="56"/>
        </w:rPr>
        <w:t>Voice Navigator</w:t>
      </w:r>
    </w:p>
    <w:p w14:paraId="1DFFE66E" w14:textId="77777777" w:rsidR="00A31014" w:rsidRDefault="00000000">
      <w:pPr>
        <w:jc w:val="center"/>
      </w:pPr>
      <w:r>
        <w:rPr>
          <w:color w:val="707070"/>
          <w:sz w:val="28"/>
        </w:rPr>
        <w:t>Complete Voice Commands Reference</w:t>
      </w:r>
    </w:p>
    <w:p w14:paraId="7D37D0D7" w14:textId="77777777" w:rsidR="00A31014" w:rsidRDefault="00A31014"/>
    <w:p w14:paraId="6153C1DD" w14:textId="77777777" w:rsidR="00A31014" w:rsidRDefault="00000000">
      <w:pPr>
        <w:pStyle w:val="Heading1"/>
      </w:pPr>
      <w:r>
        <w:rPr>
          <w:color w:val="01476B"/>
        </w:rPr>
        <w:t>How It Works</w:t>
      </w:r>
    </w:p>
    <w:p w14:paraId="65411B91" w14:textId="77777777" w:rsidR="00A31014" w:rsidRDefault="00000000">
      <w:r>
        <w:t>Voice Navigator lets you control Salesforce using natural voice commands. Click the microphone button or use the keyboard shortcut to start listening, then speak your command naturally.</w:t>
      </w:r>
    </w:p>
    <w:p w14:paraId="0DCB732E" w14:textId="77777777" w:rsidR="00A31014" w:rsidRDefault="00A31014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67FEC78E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510E5598" w14:textId="77777777" w:rsidR="00A31014" w:rsidRDefault="00000000">
            <w:r>
              <w:rPr>
                <w:color w:val="FFFFFF"/>
                <w:sz w:val="20"/>
              </w:rPr>
              <w:t>Platform</w:t>
            </w:r>
          </w:p>
        </w:tc>
        <w:tc>
          <w:tcPr>
            <w:tcW w:w="4703" w:type="dxa"/>
            <w:shd w:val="clear" w:color="auto" w:fill="01476B"/>
          </w:tcPr>
          <w:p w14:paraId="2DF696AA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Keyboard Shortcut</w:t>
            </w:r>
          </w:p>
        </w:tc>
      </w:tr>
      <w:tr w:rsidR="00A31014" w14:paraId="250FE06B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43A7D96" w14:textId="77777777" w:rsidR="00A31014" w:rsidRDefault="00000000">
            <w:r>
              <w:rPr>
                <w:sz w:val="20"/>
              </w:rPr>
              <w:t>Mac</w:t>
            </w:r>
          </w:p>
        </w:tc>
        <w:tc>
          <w:tcPr>
            <w:tcW w:w="4703" w:type="dxa"/>
          </w:tcPr>
          <w:p w14:paraId="42F0A5A7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Option (⌥) + Space</w:t>
            </w:r>
          </w:p>
        </w:tc>
      </w:tr>
      <w:tr w:rsidR="00A31014" w14:paraId="41A23B7D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214029" w14:textId="77777777" w:rsidR="00A31014" w:rsidRDefault="00000000">
            <w:r>
              <w:rPr>
                <w:sz w:val="20"/>
              </w:rPr>
              <w:t>Windows / Linux</w:t>
            </w:r>
          </w:p>
        </w:tc>
        <w:tc>
          <w:tcPr>
            <w:tcW w:w="4703" w:type="dxa"/>
          </w:tcPr>
          <w:p w14:paraId="2FA75630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Ctrl + Space</w:t>
            </w:r>
          </w:p>
        </w:tc>
      </w:tr>
    </w:tbl>
    <w:p w14:paraId="07D11244" w14:textId="77777777" w:rsidR="00A31014" w:rsidRDefault="00A31014"/>
    <w:p w14:paraId="7AB664BC" w14:textId="77777777" w:rsidR="00A31014" w:rsidRDefault="00000000">
      <w:pPr>
        <w:spacing w:after="80"/>
      </w:pPr>
      <w:r>
        <w:rPr>
          <w:b/>
          <w:color w:val="2E844A"/>
          <w:sz w:val="20"/>
        </w:rPr>
        <w:t xml:space="preserve">TIP: </w:t>
      </w:r>
      <w:r>
        <w:rPr>
          <w:color w:val="555555"/>
          <w:sz w:val="20"/>
        </w:rPr>
        <w:t>Press the shortcut again or click the mic to stop listening. Fuzzy matching is built-in — slight mispronunciations are automatically corrected.</w:t>
      </w:r>
    </w:p>
    <w:p w14:paraId="42437CAE" w14:textId="77777777" w:rsidR="00A31014" w:rsidRDefault="00000000">
      <w:pPr>
        <w:pStyle w:val="Heading1"/>
      </w:pPr>
      <w:r>
        <w:rPr>
          <w:color w:val="01476B"/>
        </w:rPr>
        <w:t>Universal Command Pattern</w:t>
      </w:r>
    </w:p>
    <w:p w14:paraId="3212E6C5" w14:textId="77777777" w:rsidR="00A31014" w:rsidRDefault="00000000">
      <w:r>
        <w:t>All commands follow a simple pattern. You can use any of these action verbs interchangeably: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6018CF61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1A2BD8F4" w14:textId="77777777" w:rsidR="00A31014" w:rsidRDefault="00000000">
            <w:r>
              <w:rPr>
                <w:color w:val="FFFFFF"/>
                <w:sz w:val="20"/>
              </w:rPr>
              <w:t>Action Type</w:t>
            </w:r>
          </w:p>
        </w:tc>
        <w:tc>
          <w:tcPr>
            <w:tcW w:w="4703" w:type="dxa"/>
            <w:shd w:val="clear" w:color="auto" w:fill="01476B"/>
          </w:tcPr>
          <w:p w14:paraId="1F2EC3C3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Verbs You Can Use</w:t>
            </w:r>
          </w:p>
        </w:tc>
      </w:tr>
      <w:tr w:rsidR="00A31014" w14:paraId="6A01C4D3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D89747" w14:textId="77777777" w:rsidR="00A31014" w:rsidRDefault="00000000">
            <w:r>
              <w:rPr>
                <w:sz w:val="20"/>
              </w:rPr>
              <w:t>Navigate</w:t>
            </w:r>
          </w:p>
        </w:tc>
        <w:tc>
          <w:tcPr>
            <w:tcW w:w="4703" w:type="dxa"/>
          </w:tcPr>
          <w:p w14:paraId="3A304CDE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 to, navigate to, open, show, jump to, switch to, head to, visit, pull up, check, view, see, access, launch, display</w:t>
            </w:r>
          </w:p>
        </w:tc>
      </w:tr>
      <w:tr w:rsidR="00A31014" w14:paraId="1A11C407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0E8CD3C" w14:textId="77777777" w:rsidR="00A31014" w:rsidRDefault="00000000">
            <w:r>
              <w:rPr>
                <w:sz w:val="20"/>
              </w:rPr>
              <w:t>Create</w:t>
            </w:r>
          </w:p>
        </w:tc>
        <w:tc>
          <w:tcPr>
            <w:tcW w:w="4703" w:type="dxa"/>
          </w:tcPr>
          <w:p w14:paraId="5E1656EE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create, new, add, make, build, start, open new, insert</w:t>
            </w:r>
          </w:p>
        </w:tc>
      </w:tr>
      <w:tr w:rsidR="00A31014" w14:paraId="45A463C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99F2AC" w14:textId="77777777" w:rsidR="00A31014" w:rsidRDefault="00000000">
            <w:r>
              <w:rPr>
                <w:sz w:val="20"/>
              </w:rPr>
              <w:t>Search</w:t>
            </w:r>
          </w:p>
        </w:tc>
        <w:tc>
          <w:tcPr>
            <w:tcW w:w="4703" w:type="dxa"/>
          </w:tcPr>
          <w:p w14:paraId="4AFF77D1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find, search, look up, look for, locate, fetch, get me, pull up</w:t>
            </w:r>
          </w:p>
        </w:tc>
      </w:tr>
    </w:tbl>
    <w:p w14:paraId="4E94440C" w14:textId="77777777" w:rsidR="00A31014" w:rsidRDefault="00A31014"/>
    <w:p w14:paraId="29036524" w14:textId="77777777" w:rsidR="00A31014" w:rsidRDefault="00000000">
      <w:pPr>
        <w:spacing w:after="80"/>
      </w:pPr>
      <w:r>
        <w:rPr>
          <w:b/>
          <w:color w:val="2E844A"/>
          <w:sz w:val="20"/>
        </w:rPr>
        <w:t xml:space="preserve">TIP: </w:t>
      </w:r>
      <w:r>
        <w:rPr>
          <w:color w:val="555555"/>
          <w:sz w:val="20"/>
        </w:rPr>
        <w:t>You can also prefix any command with "please" — e.g., "please open accounts".</w:t>
      </w:r>
    </w:p>
    <w:p w14:paraId="024BD552" w14:textId="77777777" w:rsidR="00A31014" w:rsidRDefault="00000000">
      <w:pPr>
        <w:pStyle w:val="Heading1"/>
      </w:pPr>
      <w:r>
        <w:rPr>
          <w:color w:val="01476B"/>
        </w:rPr>
        <w:t>1. Navigate to Object List Views</w:t>
      </w:r>
    </w:p>
    <w:p w14:paraId="324369F4" w14:textId="77777777" w:rsidR="00A31014" w:rsidRDefault="00000000">
      <w:r>
        <w:t xml:space="preserve">Pattern:  </w:t>
      </w:r>
      <w:r>
        <w:rPr>
          <w:b/>
        </w:rPr>
        <w:t>[verb] [object name]</w:t>
      </w:r>
    </w:p>
    <w:p w14:paraId="5F449433" w14:textId="77777777" w:rsidR="00A31014" w:rsidRDefault="00000000">
      <w:pPr>
        <w:spacing w:after="40"/>
        <w:ind w:left="283"/>
      </w:pPr>
      <w:r>
        <w:rPr>
          <w:i/>
          <w:color w:val="555555"/>
          <w:sz w:val="20"/>
        </w:rPr>
        <w:t>Examples: "go to accounts"  /  "open contacts"  /  "navigate to opportunities"  /  "jump to leads"</w:t>
      </w:r>
    </w:p>
    <w:p w14:paraId="64F66235" w14:textId="77777777" w:rsidR="00A31014" w:rsidRDefault="00000000">
      <w:r>
        <w:t>Supported standard objects: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48011D9D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5B228ADB" w14:textId="77777777" w:rsidR="00A31014" w:rsidRDefault="00000000">
            <w:r>
              <w:rPr>
                <w:color w:val="FFFFFF"/>
                <w:sz w:val="20"/>
              </w:rPr>
              <w:t>Object</w:t>
            </w:r>
          </w:p>
        </w:tc>
        <w:tc>
          <w:tcPr>
            <w:tcW w:w="4703" w:type="dxa"/>
            <w:shd w:val="clear" w:color="auto" w:fill="01476B"/>
          </w:tcPr>
          <w:p w14:paraId="5735DA36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 (singular or plural)</w:t>
            </w:r>
          </w:p>
        </w:tc>
      </w:tr>
      <w:tr w:rsidR="00A31014" w14:paraId="5614E52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D9DB43" w14:textId="77777777" w:rsidR="00A31014" w:rsidRDefault="00000000">
            <w:r>
              <w:rPr>
                <w:sz w:val="20"/>
              </w:rPr>
              <w:t>Account</w:t>
            </w:r>
          </w:p>
        </w:tc>
        <w:tc>
          <w:tcPr>
            <w:tcW w:w="4703" w:type="dxa"/>
          </w:tcPr>
          <w:p w14:paraId="59BD8144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account / accounts</w:t>
            </w:r>
          </w:p>
        </w:tc>
      </w:tr>
      <w:tr w:rsidR="00A31014" w14:paraId="4B8152E7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A7954E" w14:textId="77777777" w:rsidR="00A31014" w:rsidRDefault="00000000">
            <w:r>
              <w:rPr>
                <w:sz w:val="20"/>
              </w:rPr>
              <w:t>Contact</w:t>
            </w:r>
          </w:p>
        </w:tc>
        <w:tc>
          <w:tcPr>
            <w:tcW w:w="4703" w:type="dxa"/>
          </w:tcPr>
          <w:p w14:paraId="0A17BB83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contact / contacts</w:t>
            </w:r>
          </w:p>
        </w:tc>
      </w:tr>
      <w:tr w:rsidR="00A31014" w14:paraId="3FE9E01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56383E" w14:textId="77777777" w:rsidR="00A31014" w:rsidRDefault="00000000">
            <w:r>
              <w:rPr>
                <w:sz w:val="20"/>
              </w:rPr>
              <w:t>Opportunity</w:t>
            </w:r>
          </w:p>
        </w:tc>
        <w:tc>
          <w:tcPr>
            <w:tcW w:w="4703" w:type="dxa"/>
          </w:tcPr>
          <w:p w14:paraId="75B87192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opportunity / opportunities</w:t>
            </w:r>
          </w:p>
        </w:tc>
      </w:tr>
      <w:tr w:rsidR="00A31014" w14:paraId="2DA21C7D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A464AA4" w14:textId="77777777" w:rsidR="00A31014" w:rsidRDefault="00000000">
            <w:r>
              <w:rPr>
                <w:sz w:val="20"/>
              </w:rPr>
              <w:t>Lead</w:t>
            </w:r>
          </w:p>
        </w:tc>
        <w:tc>
          <w:tcPr>
            <w:tcW w:w="4703" w:type="dxa"/>
          </w:tcPr>
          <w:p w14:paraId="45AA3438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lead / leads</w:t>
            </w:r>
          </w:p>
        </w:tc>
      </w:tr>
      <w:tr w:rsidR="00A31014" w14:paraId="4B21CF1C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2BC093" w14:textId="77777777" w:rsidR="00A31014" w:rsidRDefault="00000000">
            <w:r>
              <w:rPr>
                <w:sz w:val="20"/>
              </w:rPr>
              <w:lastRenderedPageBreak/>
              <w:t>Case</w:t>
            </w:r>
          </w:p>
        </w:tc>
        <w:tc>
          <w:tcPr>
            <w:tcW w:w="4703" w:type="dxa"/>
          </w:tcPr>
          <w:p w14:paraId="0C87A717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case / cases</w:t>
            </w:r>
          </w:p>
        </w:tc>
      </w:tr>
      <w:tr w:rsidR="00A31014" w14:paraId="08B0831A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133006" w14:textId="77777777" w:rsidR="00A31014" w:rsidRDefault="00000000">
            <w:r>
              <w:rPr>
                <w:sz w:val="20"/>
              </w:rPr>
              <w:t>Campaign</w:t>
            </w:r>
          </w:p>
        </w:tc>
        <w:tc>
          <w:tcPr>
            <w:tcW w:w="4703" w:type="dxa"/>
          </w:tcPr>
          <w:p w14:paraId="5A2641A0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campaign / campaigns</w:t>
            </w:r>
          </w:p>
        </w:tc>
      </w:tr>
      <w:tr w:rsidR="00A31014" w14:paraId="27993992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6A2261A" w14:textId="77777777" w:rsidR="00A31014" w:rsidRDefault="00000000">
            <w:r>
              <w:rPr>
                <w:sz w:val="20"/>
              </w:rPr>
              <w:t>Task</w:t>
            </w:r>
          </w:p>
        </w:tc>
        <w:tc>
          <w:tcPr>
            <w:tcW w:w="4703" w:type="dxa"/>
          </w:tcPr>
          <w:p w14:paraId="459CB359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 / tasks</w:t>
            </w:r>
          </w:p>
        </w:tc>
      </w:tr>
      <w:tr w:rsidR="00A31014" w14:paraId="4213B5F3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426085" w14:textId="77777777" w:rsidR="00A31014" w:rsidRDefault="00000000">
            <w:r>
              <w:rPr>
                <w:sz w:val="20"/>
              </w:rPr>
              <w:t>Event</w:t>
            </w:r>
          </w:p>
        </w:tc>
        <w:tc>
          <w:tcPr>
            <w:tcW w:w="4703" w:type="dxa"/>
          </w:tcPr>
          <w:p w14:paraId="597D96EC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event / events</w:t>
            </w:r>
          </w:p>
        </w:tc>
      </w:tr>
      <w:tr w:rsidR="00A31014" w14:paraId="2311307D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37F96E" w14:textId="77777777" w:rsidR="00A31014" w:rsidRDefault="00000000">
            <w:r>
              <w:rPr>
                <w:sz w:val="20"/>
              </w:rPr>
              <w:t>Product</w:t>
            </w:r>
          </w:p>
        </w:tc>
        <w:tc>
          <w:tcPr>
            <w:tcW w:w="4703" w:type="dxa"/>
          </w:tcPr>
          <w:p w14:paraId="4368B5BF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 / products</w:t>
            </w:r>
          </w:p>
        </w:tc>
      </w:tr>
      <w:tr w:rsidR="00A31014" w14:paraId="040DF461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57DE58D" w14:textId="77777777" w:rsidR="00A31014" w:rsidRDefault="00000000">
            <w:r>
              <w:rPr>
                <w:sz w:val="20"/>
              </w:rPr>
              <w:t>Price Book</w:t>
            </w:r>
          </w:p>
        </w:tc>
        <w:tc>
          <w:tcPr>
            <w:tcW w:w="4703" w:type="dxa"/>
          </w:tcPr>
          <w:p w14:paraId="29DC50A1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price book / pricebook</w:t>
            </w:r>
          </w:p>
        </w:tc>
      </w:tr>
      <w:tr w:rsidR="00A31014" w14:paraId="0F6943D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64D015" w14:textId="77777777" w:rsidR="00A31014" w:rsidRDefault="00000000">
            <w:r>
              <w:rPr>
                <w:sz w:val="20"/>
              </w:rPr>
              <w:t>Quote</w:t>
            </w:r>
          </w:p>
        </w:tc>
        <w:tc>
          <w:tcPr>
            <w:tcW w:w="4703" w:type="dxa"/>
          </w:tcPr>
          <w:p w14:paraId="048F7ADE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quote / quotes</w:t>
            </w:r>
          </w:p>
        </w:tc>
      </w:tr>
      <w:tr w:rsidR="00A31014" w14:paraId="687A5D31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45C0A29" w14:textId="77777777" w:rsidR="00A31014" w:rsidRDefault="00000000">
            <w:r>
              <w:rPr>
                <w:sz w:val="20"/>
              </w:rPr>
              <w:t>Order</w:t>
            </w:r>
          </w:p>
        </w:tc>
        <w:tc>
          <w:tcPr>
            <w:tcW w:w="4703" w:type="dxa"/>
          </w:tcPr>
          <w:p w14:paraId="69FEA12E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order / orders</w:t>
            </w:r>
          </w:p>
        </w:tc>
      </w:tr>
      <w:tr w:rsidR="00A31014" w14:paraId="5926386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5607D4" w14:textId="77777777" w:rsidR="00A31014" w:rsidRDefault="00000000">
            <w:r>
              <w:rPr>
                <w:sz w:val="20"/>
              </w:rPr>
              <w:t>Contract</w:t>
            </w:r>
          </w:p>
        </w:tc>
        <w:tc>
          <w:tcPr>
            <w:tcW w:w="4703" w:type="dxa"/>
          </w:tcPr>
          <w:p w14:paraId="3477207D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contract / contracts</w:t>
            </w:r>
          </w:p>
        </w:tc>
      </w:tr>
      <w:tr w:rsidR="00A31014" w14:paraId="5BCB6E5D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A4E647E" w14:textId="77777777" w:rsidR="00A31014" w:rsidRDefault="00000000">
            <w:r>
              <w:rPr>
                <w:sz w:val="20"/>
              </w:rPr>
              <w:t>Solution</w:t>
            </w:r>
          </w:p>
        </w:tc>
        <w:tc>
          <w:tcPr>
            <w:tcW w:w="4703" w:type="dxa"/>
          </w:tcPr>
          <w:p w14:paraId="1C71FB89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solution / solutions</w:t>
            </w:r>
          </w:p>
        </w:tc>
      </w:tr>
      <w:tr w:rsidR="00A31014" w14:paraId="4779C1FC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55DD73" w14:textId="77777777" w:rsidR="00A31014" w:rsidRDefault="00000000">
            <w:r>
              <w:rPr>
                <w:sz w:val="20"/>
              </w:rPr>
              <w:t>User</w:t>
            </w:r>
          </w:p>
        </w:tc>
        <w:tc>
          <w:tcPr>
            <w:tcW w:w="4703" w:type="dxa"/>
          </w:tcPr>
          <w:p w14:paraId="471D3B53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/ users</w:t>
            </w:r>
          </w:p>
        </w:tc>
      </w:tr>
      <w:tr w:rsidR="00A31014" w14:paraId="4133E0E5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13AA6E" w14:textId="77777777" w:rsidR="00A31014" w:rsidRDefault="00000000">
            <w:r>
              <w:rPr>
                <w:sz w:val="20"/>
              </w:rPr>
              <w:t>Report</w:t>
            </w:r>
          </w:p>
        </w:tc>
        <w:tc>
          <w:tcPr>
            <w:tcW w:w="4703" w:type="dxa"/>
          </w:tcPr>
          <w:p w14:paraId="7E7DF52E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report / reports</w:t>
            </w:r>
          </w:p>
        </w:tc>
      </w:tr>
      <w:tr w:rsidR="00A31014" w14:paraId="42B48B96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477C57" w14:textId="77777777" w:rsidR="00A31014" w:rsidRDefault="00000000">
            <w:r>
              <w:rPr>
                <w:sz w:val="20"/>
              </w:rPr>
              <w:t>Dashboard</w:t>
            </w:r>
          </w:p>
        </w:tc>
        <w:tc>
          <w:tcPr>
            <w:tcW w:w="4703" w:type="dxa"/>
          </w:tcPr>
          <w:p w14:paraId="177A1CEE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 / dashboards</w:t>
            </w:r>
          </w:p>
        </w:tc>
      </w:tr>
    </w:tbl>
    <w:p w14:paraId="235BCB04" w14:textId="77777777" w:rsidR="00A31014" w:rsidRDefault="00A31014"/>
    <w:p w14:paraId="138823E9" w14:textId="77777777" w:rsidR="00A31014" w:rsidRDefault="00000000">
      <w:pPr>
        <w:spacing w:after="80"/>
      </w:pPr>
      <w:r>
        <w:rPr>
          <w:b/>
          <w:color w:val="2E844A"/>
          <w:sz w:val="20"/>
        </w:rPr>
        <w:t xml:space="preserve">TIP: </w:t>
      </w:r>
      <w:r>
        <w:rPr>
          <w:color w:val="555555"/>
          <w:sz w:val="20"/>
        </w:rPr>
        <w:t>Custom objects are automatically loaded from your org. Say the object label as it appears in Salesforce.</w:t>
      </w:r>
    </w:p>
    <w:p w14:paraId="68D651BF" w14:textId="77777777" w:rsidR="00A31014" w:rsidRDefault="00000000">
      <w:pPr>
        <w:pStyle w:val="Heading1"/>
      </w:pPr>
      <w:r>
        <w:rPr>
          <w:color w:val="01476B"/>
        </w:rPr>
        <w:t>2. Create New Records</w:t>
      </w:r>
    </w:p>
    <w:p w14:paraId="010AFDC2" w14:textId="77777777" w:rsidR="00A31014" w:rsidRDefault="00000000">
      <w:r>
        <w:t xml:space="preserve">Pattern:  </w:t>
      </w:r>
      <w:r>
        <w:rPr>
          <w:b/>
        </w:rPr>
        <w:t>[verb] [object name]</w:t>
      </w:r>
      <w:r>
        <w:t xml:space="preserve">   or   </w:t>
      </w:r>
      <w:r>
        <w:rPr>
          <w:b/>
        </w:rPr>
        <w:t>[verb] [object name] record</w:t>
      </w:r>
    </w:p>
    <w:p w14:paraId="1DB5A823" w14:textId="77777777" w:rsidR="00A31014" w:rsidRDefault="00000000">
      <w:pPr>
        <w:spacing w:after="40"/>
        <w:ind w:left="283"/>
      </w:pPr>
      <w:r>
        <w:rPr>
          <w:i/>
          <w:color w:val="555555"/>
          <w:sz w:val="20"/>
        </w:rPr>
        <w:t>Examples: "create new account"  /  "create new account record"  /  "new contact"  /  "add a lead"  /  "make new opportunity record"</w:t>
      </w:r>
    </w:p>
    <w:p w14:paraId="5D000415" w14:textId="77777777" w:rsidR="00A31014" w:rsidRDefault="00000000">
      <w:pPr>
        <w:spacing w:after="80"/>
      </w:pPr>
      <w:r>
        <w:rPr>
          <w:b/>
          <w:color w:val="2E844A"/>
          <w:sz w:val="20"/>
        </w:rPr>
        <w:t xml:space="preserve">TIP: </w:t>
      </w:r>
      <w:r>
        <w:rPr>
          <w:color w:val="555555"/>
          <w:sz w:val="20"/>
        </w:rPr>
        <w:t>The word "record" at the end is optional. Both "create new account" and "create new account record" work identically.</w:t>
      </w:r>
    </w:p>
    <w:p w14:paraId="64A975E7" w14:textId="77777777" w:rsidR="00A31014" w:rsidRDefault="00000000">
      <w:pPr>
        <w:pStyle w:val="Heading1"/>
      </w:pPr>
      <w:r>
        <w:rPr>
          <w:color w:val="01476B"/>
        </w:rPr>
        <w:t>3. Create Fields on Objects</w:t>
      </w:r>
    </w:p>
    <w:p w14:paraId="541D0019" w14:textId="77777777" w:rsidR="00A31014" w:rsidRDefault="00000000">
      <w:r>
        <w:t xml:space="preserve">Pattern:  </w:t>
      </w:r>
      <w:r>
        <w:rPr>
          <w:b/>
        </w:rPr>
        <w:t>[verb] field on/for [object name]</w:t>
      </w:r>
    </w:p>
    <w:p w14:paraId="7799AF79" w14:textId="77777777" w:rsidR="00A31014" w:rsidRDefault="00000000">
      <w:pPr>
        <w:spacing w:after="40"/>
        <w:ind w:left="283"/>
      </w:pPr>
      <w:r>
        <w:rPr>
          <w:i/>
          <w:color w:val="555555"/>
          <w:sz w:val="20"/>
        </w:rPr>
        <w:t>Examples: "create field on account"  /  "add new field to contact"  /  "new field on opportunity"</w:t>
      </w:r>
    </w:p>
    <w:p w14:paraId="5DEDA07A" w14:textId="77777777" w:rsidR="00A31014" w:rsidRDefault="00000000">
      <w:pPr>
        <w:pStyle w:val="Heading1"/>
      </w:pPr>
      <w:r>
        <w:rPr>
          <w:color w:val="01476B"/>
        </w:rPr>
        <w:t>4. Search Records</w:t>
      </w:r>
    </w:p>
    <w:p w14:paraId="00325B57" w14:textId="77777777" w:rsidR="00A31014" w:rsidRDefault="00000000">
      <w:r>
        <w:t xml:space="preserve">Object-scoped pattern:  </w:t>
      </w:r>
      <w:r>
        <w:rPr>
          <w:b/>
        </w:rPr>
        <w:t>[verb] [object] [search term]</w:t>
      </w:r>
    </w:p>
    <w:p w14:paraId="26E6C51D" w14:textId="77777777" w:rsidR="00A31014" w:rsidRDefault="00000000">
      <w:r>
        <w:t xml:space="preserve">Cross-object pattern:  </w:t>
      </w:r>
      <w:r>
        <w:rPr>
          <w:b/>
        </w:rPr>
        <w:t>[verb] [search term]</w:t>
      </w:r>
    </w:p>
    <w:p w14:paraId="7E24BF53" w14:textId="77777777" w:rsidR="00A31014" w:rsidRDefault="00000000">
      <w:pPr>
        <w:spacing w:after="40"/>
        <w:ind w:left="283"/>
      </w:pPr>
      <w:r>
        <w:rPr>
          <w:i/>
          <w:color w:val="555555"/>
          <w:sz w:val="20"/>
        </w:rPr>
        <w:t>Examples: "find account Acme"  /  "search contact John"  /  "look up opportunity Global"  /  "locate lead Smith"</w:t>
      </w:r>
    </w:p>
    <w:p w14:paraId="62CCE0EA" w14:textId="77777777" w:rsidR="00A31014" w:rsidRDefault="00000000">
      <w:pPr>
        <w:spacing w:after="40"/>
        <w:ind w:left="283"/>
      </w:pPr>
      <w:r>
        <w:rPr>
          <w:i/>
          <w:color w:val="555555"/>
          <w:sz w:val="20"/>
        </w:rPr>
        <w:t>Cross-object: "find Acme"  /  "search John Smith"  /  "pull up Global Industries"</w:t>
      </w:r>
    </w:p>
    <w:p w14:paraId="68DD6452" w14:textId="77777777" w:rsidR="00A31014" w:rsidRDefault="00000000">
      <w:pPr>
        <w:spacing w:after="80"/>
      </w:pPr>
      <w:r>
        <w:rPr>
          <w:b/>
          <w:color w:val="2E844A"/>
          <w:sz w:val="20"/>
        </w:rPr>
        <w:t xml:space="preserve">TIP: </w:t>
      </w:r>
      <w:r>
        <w:rPr>
          <w:color w:val="555555"/>
          <w:sz w:val="20"/>
        </w:rPr>
        <w:t>Search results appear as a clickable list. Click any result to open the record.</w:t>
      </w:r>
    </w:p>
    <w:p w14:paraId="105E8C89" w14:textId="77777777" w:rsidR="00A31014" w:rsidRDefault="00000000">
      <w:pPr>
        <w:pStyle w:val="Heading1"/>
      </w:pPr>
      <w:r>
        <w:rPr>
          <w:color w:val="01476B"/>
        </w:rPr>
        <w:t>5. Object Manager Pages</w:t>
      </w:r>
    </w:p>
    <w:p w14:paraId="16422915" w14:textId="77777777" w:rsidR="00A31014" w:rsidRDefault="00000000">
      <w:r>
        <w:t xml:space="preserve">Pattern:  </w:t>
      </w:r>
      <w:r>
        <w:rPr>
          <w:b/>
        </w:rPr>
        <w:t>[object name] [component]</w:t>
      </w:r>
      <w:r>
        <w:t xml:space="preserve">   or   </w:t>
      </w:r>
      <w:r>
        <w:rPr>
          <w:b/>
        </w:rPr>
        <w:t>[verb] [object name] [component]</w:t>
      </w:r>
    </w:p>
    <w:p w14:paraId="032EBEC8" w14:textId="77777777" w:rsidR="00A31014" w:rsidRDefault="00000000">
      <w:pPr>
        <w:spacing w:after="40"/>
        <w:ind w:left="283"/>
      </w:pPr>
      <w:r>
        <w:rPr>
          <w:i/>
          <w:color w:val="555555"/>
          <w:sz w:val="20"/>
        </w:rPr>
        <w:t>Examples: "account validation rules"  /  "show account page layouts"  /  "navigate to contact triggers"</w:t>
      </w:r>
    </w:p>
    <w:p w14:paraId="3359C251" w14:textId="77777777" w:rsidR="00A31014" w:rsidRDefault="00000000">
      <w:r>
        <w:t>Available components for any object: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1FF46A5C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15807818" w14:textId="77777777" w:rsidR="00A31014" w:rsidRDefault="00000000">
            <w:r>
              <w:rPr>
                <w:color w:val="FFFFFF"/>
                <w:sz w:val="20"/>
              </w:rPr>
              <w:lastRenderedPageBreak/>
              <w:t>Component</w:t>
            </w:r>
          </w:p>
        </w:tc>
        <w:tc>
          <w:tcPr>
            <w:tcW w:w="4703" w:type="dxa"/>
            <w:shd w:val="clear" w:color="auto" w:fill="01476B"/>
          </w:tcPr>
          <w:p w14:paraId="7C8BF2F4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6EA5DF19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A11EAA" w14:textId="77777777" w:rsidR="00A31014" w:rsidRDefault="00000000">
            <w:r>
              <w:rPr>
                <w:sz w:val="20"/>
              </w:rPr>
              <w:t>Fields &amp; Relationships</w:t>
            </w:r>
          </w:p>
        </w:tc>
        <w:tc>
          <w:tcPr>
            <w:tcW w:w="4703" w:type="dxa"/>
          </w:tcPr>
          <w:p w14:paraId="06225865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fields / fields and relationships / field list / relationships</w:t>
            </w:r>
          </w:p>
        </w:tc>
      </w:tr>
      <w:tr w:rsidR="00A31014" w14:paraId="634BA857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6CBC10" w14:textId="77777777" w:rsidR="00A31014" w:rsidRDefault="00000000">
            <w:r>
              <w:rPr>
                <w:sz w:val="20"/>
              </w:rPr>
              <w:t>Page Layouts</w:t>
            </w:r>
          </w:p>
        </w:tc>
        <w:tc>
          <w:tcPr>
            <w:tcW w:w="4703" w:type="dxa"/>
          </w:tcPr>
          <w:p w14:paraId="2277A6ED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page layouts / layouts</w:t>
            </w:r>
          </w:p>
        </w:tc>
      </w:tr>
      <w:tr w:rsidR="00A31014" w14:paraId="3D7C0D8E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85EE11" w14:textId="77777777" w:rsidR="00A31014" w:rsidRDefault="00000000">
            <w:r>
              <w:rPr>
                <w:sz w:val="20"/>
              </w:rPr>
              <w:t>Lightning Record Pages</w:t>
            </w:r>
          </w:p>
        </w:tc>
        <w:tc>
          <w:tcPr>
            <w:tcW w:w="4703" w:type="dxa"/>
          </w:tcPr>
          <w:p w14:paraId="750AE18E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lightning record pages / lightning pages / record pages</w:t>
            </w:r>
          </w:p>
        </w:tc>
      </w:tr>
      <w:tr w:rsidR="00A31014" w14:paraId="59B5CB45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20DBEC" w14:textId="77777777" w:rsidR="00A31014" w:rsidRDefault="00000000">
            <w:r>
              <w:rPr>
                <w:sz w:val="20"/>
              </w:rPr>
              <w:t>Buttons, Links &amp; Actions</w:t>
            </w:r>
          </w:p>
        </w:tc>
        <w:tc>
          <w:tcPr>
            <w:tcW w:w="4703" w:type="dxa"/>
          </w:tcPr>
          <w:p w14:paraId="16A1D6B0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buttons links and actions / buttons and links / actions / quick actions</w:t>
            </w:r>
          </w:p>
        </w:tc>
      </w:tr>
      <w:tr w:rsidR="00A31014" w14:paraId="2641720C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E43EBC9" w14:textId="77777777" w:rsidR="00A31014" w:rsidRDefault="00000000">
            <w:r>
              <w:rPr>
                <w:sz w:val="20"/>
              </w:rPr>
              <w:t>Compact Layouts</w:t>
            </w:r>
          </w:p>
        </w:tc>
        <w:tc>
          <w:tcPr>
            <w:tcW w:w="4703" w:type="dxa"/>
          </w:tcPr>
          <w:p w14:paraId="7EB95010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compact layouts</w:t>
            </w:r>
          </w:p>
        </w:tc>
      </w:tr>
      <w:tr w:rsidR="00A31014" w14:paraId="00270EF0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7C0EFFB" w14:textId="77777777" w:rsidR="00A31014" w:rsidRDefault="00000000">
            <w:r>
              <w:rPr>
                <w:sz w:val="20"/>
              </w:rPr>
              <w:t>Record Types</w:t>
            </w:r>
          </w:p>
        </w:tc>
        <w:tc>
          <w:tcPr>
            <w:tcW w:w="4703" w:type="dxa"/>
          </w:tcPr>
          <w:p w14:paraId="7FC33DCE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record types</w:t>
            </w:r>
          </w:p>
        </w:tc>
      </w:tr>
      <w:tr w:rsidR="00A31014" w14:paraId="0B297EBB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74AD7B" w14:textId="77777777" w:rsidR="00A31014" w:rsidRDefault="00000000">
            <w:r>
              <w:rPr>
                <w:sz w:val="20"/>
              </w:rPr>
              <w:t>Validation Rules</w:t>
            </w:r>
          </w:p>
        </w:tc>
        <w:tc>
          <w:tcPr>
            <w:tcW w:w="4703" w:type="dxa"/>
          </w:tcPr>
          <w:p w14:paraId="18302C8B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validation rules / validations</w:t>
            </w:r>
          </w:p>
        </w:tc>
      </w:tr>
      <w:tr w:rsidR="00A31014" w14:paraId="08746946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EF822E" w14:textId="77777777" w:rsidR="00A31014" w:rsidRDefault="00000000">
            <w:r>
              <w:rPr>
                <w:sz w:val="20"/>
              </w:rPr>
              <w:t>Triggers</w:t>
            </w:r>
          </w:p>
        </w:tc>
        <w:tc>
          <w:tcPr>
            <w:tcW w:w="4703" w:type="dxa"/>
          </w:tcPr>
          <w:p w14:paraId="6C620C07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triggers / apex triggers</w:t>
            </w:r>
          </w:p>
        </w:tc>
      </w:tr>
      <w:tr w:rsidR="00A31014" w14:paraId="52CBB0C0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4F75826" w14:textId="77777777" w:rsidR="00A31014" w:rsidRDefault="00000000">
            <w:r>
              <w:rPr>
                <w:sz w:val="20"/>
              </w:rPr>
              <w:t>Field Sets</w:t>
            </w:r>
          </w:p>
        </w:tc>
        <w:tc>
          <w:tcPr>
            <w:tcW w:w="4703" w:type="dxa"/>
          </w:tcPr>
          <w:p w14:paraId="4FFDB313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field sets / fieldsets</w:t>
            </w:r>
          </w:p>
        </w:tc>
      </w:tr>
      <w:tr w:rsidR="00A31014" w14:paraId="1118B40F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488F36" w14:textId="77777777" w:rsidR="00A31014" w:rsidRDefault="00000000">
            <w:r>
              <w:rPr>
                <w:sz w:val="20"/>
              </w:rPr>
              <w:t>Search Layouts</w:t>
            </w:r>
          </w:p>
        </w:tc>
        <w:tc>
          <w:tcPr>
            <w:tcW w:w="4703" w:type="dxa"/>
          </w:tcPr>
          <w:p w14:paraId="59AB062C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search layouts</w:t>
            </w:r>
          </w:p>
        </w:tc>
      </w:tr>
      <w:tr w:rsidR="00A31014" w14:paraId="01EAC98C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C05067" w14:textId="77777777" w:rsidR="00A31014" w:rsidRDefault="00000000">
            <w:r>
              <w:rPr>
                <w:sz w:val="20"/>
              </w:rPr>
              <w:t>Limits</w:t>
            </w:r>
          </w:p>
        </w:tc>
        <w:tc>
          <w:tcPr>
            <w:tcW w:w="4703" w:type="dxa"/>
          </w:tcPr>
          <w:p w14:paraId="1BD97F06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limits / object limits</w:t>
            </w:r>
          </w:p>
        </w:tc>
      </w:tr>
      <w:tr w:rsidR="00A31014" w14:paraId="58E424C2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42B476" w14:textId="77777777" w:rsidR="00A31014" w:rsidRDefault="00000000">
            <w:r>
              <w:rPr>
                <w:sz w:val="20"/>
              </w:rPr>
              <w:t>Details</w:t>
            </w:r>
          </w:p>
        </w:tc>
        <w:tc>
          <w:tcPr>
            <w:tcW w:w="4703" w:type="dxa"/>
          </w:tcPr>
          <w:p w14:paraId="4511D9F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details / object details</w:t>
            </w:r>
          </w:p>
        </w:tc>
      </w:tr>
    </w:tbl>
    <w:p w14:paraId="4363179E" w14:textId="77777777" w:rsidR="00A31014" w:rsidRDefault="00A31014"/>
    <w:p w14:paraId="4B8DECE0" w14:textId="77777777" w:rsidR="00A31014" w:rsidRDefault="00000000">
      <w:pPr>
        <w:spacing w:after="80"/>
      </w:pPr>
      <w:r>
        <w:rPr>
          <w:b/>
          <w:color w:val="2E844A"/>
          <w:sz w:val="20"/>
        </w:rPr>
        <w:t xml:space="preserve">TIP: </w:t>
      </w:r>
      <w:r>
        <w:rPr>
          <w:color w:val="555555"/>
          <w:sz w:val="20"/>
        </w:rPr>
        <w:t>Combine any object with any component: "lead record types", "case field sets", "opportunity compact layouts", etc.</w:t>
      </w:r>
    </w:p>
    <w:p w14:paraId="1EC53D78" w14:textId="77777777" w:rsidR="00A31014" w:rsidRDefault="00000000">
      <w:pPr>
        <w:pStyle w:val="Heading1"/>
      </w:pPr>
      <w:r>
        <w:rPr>
          <w:color w:val="01476B"/>
        </w:rPr>
        <w:t>6. Setup Pages</w:t>
      </w:r>
    </w:p>
    <w:p w14:paraId="0FD3F43F" w14:textId="77777777" w:rsidR="00A31014" w:rsidRDefault="00000000">
      <w:r>
        <w:t xml:space="preserve">Pattern:  </w:t>
      </w:r>
      <w:r>
        <w:rPr>
          <w:b/>
        </w:rPr>
        <w:t>[verb] [page name]</w:t>
      </w:r>
    </w:p>
    <w:p w14:paraId="514DCB95" w14:textId="77777777" w:rsidR="00A31014" w:rsidRDefault="00000000">
      <w:pPr>
        <w:spacing w:after="40"/>
        <w:ind w:left="283"/>
      </w:pPr>
      <w:r>
        <w:rPr>
          <w:i/>
          <w:color w:val="555555"/>
          <w:sz w:val="20"/>
        </w:rPr>
        <w:t>Examples: "navigate to users"  /  "go to sharing settings"  /  "open profiles"  /  "jump to flows"</w:t>
      </w:r>
    </w:p>
    <w:p w14:paraId="308803E6" w14:textId="77777777" w:rsidR="00A31014" w:rsidRDefault="00A31014"/>
    <w:p w14:paraId="6D0A5030" w14:textId="77777777" w:rsidR="00A31014" w:rsidRDefault="00000000">
      <w:pPr>
        <w:pStyle w:val="Heading2"/>
      </w:pPr>
      <w:r>
        <w:rPr>
          <w:color w:val="01476B"/>
        </w:rPr>
        <w:t>Administration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36E8DBF3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3FB34623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5B967A90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3A94AF97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4AD9DD" w14:textId="77777777" w:rsidR="00A31014" w:rsidRDefault="00000000">
            <w:r>
              <w:rPr>
                <w:sz w:val="20"/>
              </w:rPr>
              <w:t>Users</w:t>
            </w:r>
          </w:p>
        </w:tc>
        <w:tc>
          <w:tcPr>
            <w:tcW w:w="4703" w:type="dxa"/>
          </w:tcPr>
          <w:p w14:paraId="3894ABEF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users / user management / manage users</w:t>
            </w:r>
          </w:p>
        </w:tc>
      </w:tr>
      <w:tr w:rsidR="00A31014" w14:paraId="6C02F56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20FD6F" w14:textId="77777777" w:rsidR="00A31014" w:rsidRDefault="00000000">
            <w:r>
              <w:rPr>
                <w:sz w:val="20"/>
              </w:rPr>
              <w:t>Profiles</w:t>
            </w:r>
          </w:p>
        </w:tc>
        <w:tc>
          <w:tcPr>
            <w:tcW w:w="4703" w:type="dxa"/>
          </w:tcPr>
          <w:p w14:paraId="0DA77367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profiles</w:t>
            </w:r>
          </w:p>
        </w:tc>
      </w:tr>
      <w:tr w:rsidR="00A31014" w14:paraId="389DF44D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88E73F2" w14:textId="77777777" w:rsidR="00A31014" w:rsidRDefault="00000000">
            <w:r>
              <w:rPr>
                <w:sz w:val="20"/>
              </w:rPr>
              <w:t>Roles</w:t>
            </w:r>
          </w:p>
        </w:tc>
        <w:tc>
          <w:tcPr>
            <w:tcW w:w="4703" w:type="dxa"/>
          </w:tcPr>
          <w:p w14:paraId="1C02F5D7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roles / role hierarchy</w:t>
            </w:r>
          </w:p>
        </w:tc>
      </w:tr>
      <w:tr w:rsidR="00A31014" w14:paraId="209A8766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B1F47C" w14:textId="77777777" w:rsidR="00A31014" w:rsidRDefault="00000000">
            <w:r>
              <w:rPr>
                <w:sz w:val="20"/>
              </w:rPr>
              <w:t>Permission Sets</w:t>
            </w:r>
          </w:p>
        </w:tc>
        <w:tc>
          <w:tcPr>
            <w:tcW w:w="4703" w:type="dxa"/>
          </w:tcPr>
          <w:p w14:paraId="2BFCE99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permission sets / perm sets / perms</w:t>
            </w:r>
          </w:p>
        </w:tc>
      </w:tr>
      <w:tr w:rsidR="00A31014" w14:paraId="2E3A82B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490E59" w14:textId="77777777" w:rsidR="00A31014" w:rsidRDefault="00000000">
            <w:r>
              <w:rPr>
                <w:sz w:val="20"/>
              </w:rPr>
              <w:t>Permission Set Groups</w:t>
            </w:r>
          </w:p>
        </w:tc>
        <w:tc>
          <w:tcPr>
            <w:tcW w:w="4703" w:type="dxa"/>
          </w:tcPr>
          <w:p w14:paraId="04B85250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permission set groups</w:t>
            </w:r>
          </w:p>
        </w:tc>
      </w:tr>
      <w:tr w:rsidR="00A31014" w14:paraId="4C499666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B523B6" w14:textId="77777777" w:rsidR="00A31014" w:rsidRDefault="00000000">
            <w:r>
              <w:rPr>
                <w:sz w:val="20"/>
              </w:rPr>
              <w:t>Public Groups</w:t>
            </w:r>
          </w:p>
        </w:tc>
        <w:tc>
          <w:tcPr>
            <w:tcW w:w="4703" w:type="dxa"/>
          </w:tcPr>
          <w:p w14:paraId="6127BB4E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public groups</w:t>
            </w:r>
          </w:p>
        </w:tc>
      </w:tr>
      <w:tr w:rsidR="00A31014" w14:paraId="3CA0F08F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1B9295" w14:textId="77777777" w:rsidR="00A31014" w:rsidRDefault="00000000">
            <w:r>
              <w:rPr>
                <w:sz w:val="20"/>
              </w:rPr>
              <w:t>Queues</w:t>
            </w:r>
          </w:p>
        </w:tc>
        <w:tc>
          <w:tcPr>
            <w:tcW w:w="4703" w:type="dxa"/>
          </w:tcPr>
          <w:p w14:paraId="42D33B91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queues</w:t>
            </w:r>
          </w:p>
        </w:tc>
      </w:tr>
      <w:tr w:rsidR="00A31014" w14:paraId="237229E1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397159" w14:textId="77777777" w:rsidR="00A31014" w:rsidRDefault="00000000">
            <w:r>
              <w:rPr>
                <w:sz w:val="20"/>
              </w:rPr>
              <w:t>Login History</w:t>
            </w:r>
          </w:p>
        </w:tc>
        <w:tc>
          <w:tcPr>
            <w:tcW w:w="4703" w:type="dxa"/>
          </w:tcPr>
          <w:p w14:paraId="07BE1D2E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 history</w:t>
            </w:r>
          </w:p>
        </w:tc>
      </w:tr>
    </w:tbl>
    <w:p w14:paraId="6DBD711B" w14:textId="77777777" w:rsidR="00A31014" w:rsidRDefault="00A31014"/>
    <w:p w14:paraId="17A906E2" w14:textId="77777777" w:rsidR="00A31014" w:rsidRDefault="00000000">
      <w:pPr>
        <w:pStyle w:val="Heading2"/>
      </w:pPr>
      <w:r>
        <w:rPr>
          <w:color w:val="01476B"/>
        </w:rPr>
        <w:t>Security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79A0A97A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4A79B922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3AC02D8F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31008711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92A80E" w14:textId="77777777" w:rsidR="00A31014" w:rsidRDefault="00000000">
            <w:r>
              <w:rPr>
                <w:sz w:val="20"/>
              </w:rPr>
              <w:t>Sharing Settings</w:t>
            </w:r>
          </w:p>
        </w:tc>
        <w:tc>
          <w:tcPr>
            <w:tcW w:w="4703" w:type="dxa"/>
          </w:tcPr>
          <w:p w14:paraId="4C45E8CB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sharing settings / sharing rules / sharing</w:t>
            </w:r>
          </w:p>
        </w:tc>
      </w:tr>
      <w:tr w:rsidR="00A31014" w14:paraId="557FEDE3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4A7069" w14:textId="77777777" w:rsidR="00A31014" w:rsidRDefault="00000000">
            <w:r>
              <w:rPr>
                <w:sz w:val="20"/>
              </w:rPr>
              <w:t>Field Accessibility</w:t>
            </w:r>
          </w:p>
        </w:tc>
        <w:tc>
          <w:tcPr>
            <w:tcW w:w="4703" w:type="dxa"/>
          </w:tcPr>
          <w:p w14:paraId="4EC77929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field level security / field accessibility</w:t>
            </w:r>
          </w:p>
        </w:tc>
      </w:tr>
      <w:tr w:rsidR="00A31014" w14:paraId="2ACB6E7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D60F0F" w14:textId="77777777" w:rsidR="00A31014" w:rsidRDefault="00000000">
            <w:r>
              <w:rPr>
                <w:sz w:val="20"/>
              </w:rPr>
              <w:t>Session Settings</w:t>
            </w:r>
          </w:p>
        </w:tc>
        <w:tc>
          <w:tcPr>
            <w:tcW w:w="4703" w:type="dxa"/>
          </w:tcPr>
          <w:p w14:paraId="5A0C7403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session settings</w:t>
            </w:r>
          </w:p>
        </w:tc>
      </w:tr>
      <w:tr w:rsidR="00A31014" w14:paraId="6BB4098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595066" w14:textId="77777777" w:rsidR="00A31014" w:rsidRDefault="00000000">
            <w:r>
              <w:rPr>
                <w:sz w:val="20"/>
              </w:rPr>
              <w:t>Password Policies</w:t>
            </w:r>
          </w:p>
        </w:tc>
        <w:tc>
          <w:tcPr>
            <w:tcW w:w="4703" w:type="dxa"/>
          </w:tcPr>
          <w:p w14:paraId="526E4759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password policies</w:t>
            </w:r>
          </w:p>
        </w:tc>
      </w:tr>
      <w:tr w:rsidR="00A31014" w14:paraId="1B6BAA78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4DF7FD3" w14:textId="77777777" w:rsidR="00A31014" w:rsidRDefault="00000000">
            <w:r>
              <w:rPr>
                <w:sz w:val="20"/>
              </w:rPr>
              <w:t>Named Credentials</w:t>
            </w:r>
          </w:p>
        </w:tc>
        <w:tc>
          <w:tcPr>
            <w:tcW w:w="4703" w:type="dxa"/>
          </w:tcPr>
          <w:p w14:paraId="3D37A96E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named credentials</w:t>
            </w:r>
          </w:p>
        </w:tc>
      </w:tr>
      <w:tr w:rsidR="00A31014" w14:paraId="4D32BD67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777857" w14:textId="77777777" w:rsidR="00A31014" w:rsidRDefault="00000000">
            <w:r>
              <w:rPr>
                <w:sz w:val="20"/>
              </w:rPr>
              <w:t>Auth. Providers</w:t>
            </w:r>
          </w:p>
        </w:tc>
        <w:tc>
          <w:tcPr>
            <w:tcW w:w="4703" w:type="dxa"/>
          </w:tcPr>
          <w:p w14:paraId="5E5064A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auth providers</w:t>
            </w:r>
          </w:p>
        </w:tc>
      </w:tr>
      <w:tr w:rsidR="00A31014" w14:paraId="79F43497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E98E49F" w14:textId="77777777" w:rsidR="00A31014" w:rsidRDefault="00000000">
            <w:r>
              <w:rPr>
                <w:sz w:val="20"/>
              </w:rPr>
              <w:t>Single Sign-On</w:t>
            </w:r>
          </w:p>
        </w:tc>
        <w:tc>
          <w:tcPr>
            <w:tcW w:w="4703" w:type="dxa"/>
          </w:tcPr>
          <w:p w14:paraId="3A877730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single sign on / sso</w:t>
            </w:r>
          </w:p>
        </w:tc>
      </w:tr>
      <w:tr w:rsidR="00A31014" w14:paraId="45052322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9281FD" w14:textId="77777777" w:rsidR="00A31014" w:rsidRDefault="00000000">
            <w:r>
              <w:rPr>
                <w:sz w:val="20"/>
              </w:rPr>
              <w:t>Connected Apps</w:t>
            </w:r>
          </w:p>
        </w:tc>
        <w:tc>
          <w:tcPr>
            <w:tcW w:w="4703" w:type="dxa"/>
          </w:tcPr>
          <w:p w14:paraId="1791876D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connected apps</w:t>
            </w:r>
          </w:p>
        </w:tc>
      </w:tr>
      <w:tr w:rsidR="00A31014" w14:paraId="2D8970BB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21B494" w14:textId="77777777" w:rsidR="00A31014" w:rsidRDefault="00000000">
            <w:r>
              <w:rPr>
                <w:sz w:val="20"/>
              </w:rPr>
              <w:t>CORS</w:t>
            </w:r>
          </w:p>
        </w:tc>
        <w:tc>
          <w:tcPr>
            <w:tcW w:w="4703" w:type="dxa"/>
          </w:tcPr>
          <w:p w14:paraId="35197AD1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cors</w:t>
            </w:r>
          </w:p>
        </w:tc>
      </w:tr>
      <w:tr w:rsidR="00A31014" w14:paraId="3ECB4D26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B67062" w14:textId="77777777" w:rsidR="00A31014" w:rsidRDefault="00000000">
            <w:r>
              <w:rPr>
                <w:sz w:val="20"/>
              </w:rPr>
              <w:lastRenderedPageBreak/>
              <w:t>Remote Site Settings</w:t>
            </w:r>
          </w:p>
        </w:tc>
        <w:tc>
          <w:tcPr>
            <w:tcW w:w="4703" w:type="dxa"/>
          </w:tcPr>
          <w:p w14:paraId="4E0206C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remote site settings</w:t>
            </w:r>
          </w:p>
        </w:tc>
      </w:tr>
    </w:tbl>
    <w:p w14:paraId="185B7583" w14:textId="77777777" w:rsidR="00A31014" w:rsidRDefault="00A31014"/>
    <w:p w14:paraId="07B7D9BE" w14:textId="77777777" w:rsidR="00A31014" w:rsidRDefault="00000000">
      <w:pPr>
        <w:pStyle w:val="Heading2"/>
      </w:pPr>
      <w:r>
        <w:rPr>
          <w:color w:val="01476B"/>
        </w:rPr>
        <w:t>Email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79A00BDD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3328F583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455F71DD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1C82877A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BF422A9" w14:textId="77777777" w:rsidR="00A31014" w:rsidRDefault="00000000">
            <w:r>
              <w:rPr>
                <w:sz w:val="20"/>
              </w:rPr>
              <w:t>Email Deliverability</w:t>
            </w:r>
          </w:p>
        </w:tc>
        <w:tc>
          <w:tcPr>
            <w:tcW w:w="4703" w:type="dxa"/>
          </w:tcPr>
          <w:p w14:paraId="2FE26D29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email deliverability / deliverability</w:t>
            </w:r>
          </w:p>
        </w:tc>
      </w:tr>
      <w:tr w:rsidR="00A31014" w14:paraId="7F891645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941508" w14:textId="77777777" w:rsidR="00A31014" w:rsidRDefault="00000000">
            <w:r>
              <w:rPr>
                <w:sz w:val="20"/>
              </w:rPr>
              <w:t>Email Templates</w:t>
            </w:r>
          </w:p>
        </w:tc>
        <w:tc>
          <w:tcPr>
            <w:tcW w:w="4703" w:type="dxa"/>
          </w:tcPr>
          <w:p w14:paraId="09F7B937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templates</w:t>
            </w:r>
          </w:p>
        </w:tc>
      </w:tr>
      <w:tr w:rsidR="00A31014" w14:paraId="5FF1B816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928441C" w14:textId="77777777" w:rsidR="00A31014" w:rsidRDefault="00000000">
            <w:r>
              <w:rPr>
                <w:sz w:val="20"/>
              </w:rPr>
              <w:t>Email Alerts</w:t>
            </w:r>
          </w:p>
        </w:tc>
        <w:tc>
          <w:tcPr>
            <w:tcW w:w="4703" w:type="dxa"/>
          </w:tcPr>
          <w:p w14:paraId="28C9C75B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email alerts</w:t>
            </w:r>
          </w:p>
        </w:tc>
      </w:tr>
      <w:tr w:rsidR="00A31014" w14:paraId="6CBDB84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300F83" w14:textId="77777777" w:rsidR="00A31014" w:rsidRDefault="00000000">
            <w:r>
              <w:rPr>
                <w:sz w:val="20"/>
              </w:rPr>
              <w:t>Org-Wide Addresses</w:t>
            </w:r>
          </w:p>
        </w:tc>
        <w:tc>
          <w:tcPr>
            <w:tcW w:w="4703" w:type="dxa"/>
          </w:tcPr>
          <w:p w14:paraId="69D00787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org wide email</w:t>
            </w:r>
          </w:p>
        </w:tc>
      </w:tr>
    </w:tbl>
    <w:p w14:paraId="4554889D" w14:textId="77777777" w:rsidR="00A31014" w:rsidRDefault="00A31014"/>
    <w:p w14:paraId="5709C7AD" w14:textId="77777777" w:rsidR="00A31014" w:rsidRDefault="00000000">
      <w:pPr>
        <w:pStyle w:val="Heading2"/>
      </w:pPr>
      <w:r>
        <w:rPr>
          <w:color w:val="01476B"/>
        </w:rPr>
        <w:t>Data Management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0A2824BC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2D3E0D1E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408A0680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4A11A3A6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15F7AB" w14:textId="77777777" w:rsidR="00A31014" w:rsidRDefault="00000000">
            <w:r>
              <w:rPr>
                <w:sz w:val="20"/>
              </w:rPr>
              <w:t>Data Import Wizard</w:t>
            </w:r>
          </w:p>
        </w:tc>
        <w:tc>
          <w:tcPr>
            <w:tcW w:w="4703" w:type="dxa"/>
          </w:tcPr>
          <w:p w14:paraId="02CB3DE1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 import</w:t>
            </w:r>
          </w:p>
        </w:tc>
      </w:tr>
      <w:tr w:rsidR="00A31014" w14:paraId="6C801ABD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1BFF904" w14:textId="77777777" w:rsidR="00A31014" w:rsidRDefault="00000000">
            <w:r>
              <w:rPr>
                <w:sz w:val="20"/>
              </w:rPr>
              <w:t>Data Export</w:t>
            </w:r>
          </w:p>
        </w:tc>
        <w:tc>
          <w:tcPr>
            <w:tcW w:w="4703" w:type="dxa"/>
          </w:tcPr>
          <w:p w14:paraId="5CC0D389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 export</w:t>
            </w:r>
          </w:p>
        </w:tc>
      </w:tr>
      <w:tr w:rsidR="00A31014" w14:paraId="021F17B8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8EBB0D" w14:textId="77777777" w:rsidR="00A31014" w:rsidRDefault="00000000">
            <w:r>
              <w:rPr>
                <w:sz w:val="20"/>
              </w:rPr>
              <w:t>Storage Usage</w:t>
            </w:r>
          </w:p>
        </w:tc>
        <w:tc>
          <w:tcPr>
            <w:tcW w:w="4703" w:type="dxa"/>
          </w:tcPr>
          <w:p w14:paraId="43AA94E6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storage usage / storage</w:t>
            </w:r>
          </w:p>
        </w:tc>
      </w:tr>
      <w:tr w:rsidR="00A31014" w14:paraId="6DFC5BC9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DDDB15A" w14:textId="77777777" w:rsidR="00A31014" w:rsidRDefault="00000000">
            <w:r>
              <w:rPr>
                <w:sz w:val="20"/>
              </w:rPr>
              <w:t>Duplicate Rules</w:t>
            </w:r>
          </w:p>
        </w:tc>
        <w:tc>
          <w:tcPr>
            <w:tcW w:w="4703" w:type="dxa"/>
          </w:tcPr>
          <w:p w14:paraId="3CE9BCC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duplicate rules</w:t>
            </w:r>
          </w:p>
        </w:tc>
      </w:tr>
      <w:tr w:rsidR="00A31014" w14:paraId="147251F2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5A1606" w14:textId="77777777" w:rsidR="00A31014" w:rsidRDefault="00000000">
            <w:r>
              <w:rPr>
                <w:sz w:val="20"/>
              </w:rPr>
              <w:t>Matching Rules</w:t>
            </w:r>
          </w:p>
        </w:tc>
        <w:tc>
          <w:tcPr>
            <w:tcW w:w="4703" w:type="dxa"/>
          </w:tcPr>
          <w:p w14:paraId="6C0B9C26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matching rules</w:t>
            </w:r>
          </w:p>
        </w:tc>
      </w:tr>
      <w:tr w:rsidR="00A31014" w14:paraId="168230FF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BE7939" w14:textId="77777777" w:rsidR="00A31014" w:rsidRDefault="00000000">
            <w:r>
              <w:rPr>
                <w:sz w:val="20"/>
              </w:rPr>
              <w:t>Schema Builder</w:t>
            </w:r>
          </w:p>
        </w:tc>
        <w:tc>
          <w:tcPr>
            <w:tcW w:w="4703" w:type="dxa"/>
          </w:tcPr>
          <w:p w14:paraId="263D3E0D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schema builder</w:t>
            </w:r>
          </w:p>
        </w:tc>
      </w:tr>
    </w:tbl>
    <w:p w14:paraId="1B9E756D" w14:textId="77777777" w:rsidR="00A31014" w:rsidRDefault="00A31014"/>
    <w:p w14:paraId="290B9D12" w14:textId="77777777" w:rsidR="00A31014" w:rsidRDefault="00000000">
      <w:pPr>
        <w:pStyle w:val="Heading2"/>
      </w:pPr>
      <w:r>
        <w:rPr>
          <w:color w:val="01476B"/>
        </w:rPr>
        <w:t>Automation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5D003169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3D957BCA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2ABAD814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10B4635C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74612F" w14:textId="77777777" w:rsidR="00A31014" w:rsidRDefault="00000000">
            <w:r>
              <w:rPr>
                <w:sz w:val="20"/>
              </w:rPr>
              <w:t>Flows</w:t>
            </w:r>
          </w:p>
        </w:tc>
        <w:tc>
          <w:tcPr>
            <w:tcW w:w="4703" w:type="dxa"/>
          </w:tcPr>
          <w:p w14:paraId="6AC13252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flows / flow / flow builder</w:t>
            </w:r>
          </w:p>
        </w:tc>
      </w:tr>
      <w:tr w:rsidR="00A31014" w14:paraId="4A7E629F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5485A7" w14:textId="77777777" w:rsidR="00A31014" w:rsidRDefault="00000000">
            <w:r>
              <w:rPr>
                <w:sz w:val="20"/>
              </w:rPr>
              <w:t>Process Automation</w:t>
            </w:r>
          </w:p>
        </w:tc>
        <w:tc>
          <w:tcPr>
            <w:tcW w:w="4703" w:type="dxa"/>
          </w:tcPr>
          <w:p w14:paraId="0C985194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process automation</w:t>
            </w:r>
          </w:p>
        </w:tc>
      </w:tr>
      <w:tr w:rsidR="00A31014" w14:paraId="5DF46A09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9A4F04" w14:textId="77777777" w:rsidR="00A31014" w:rsidRDefault="00000000">
            <w:r>
              <w:rPr>
                <w:sz w:val="20"/>
              </w:rPr>
              <w:t>Approval Processes</w:t>
            </w:r>
          </w:p>
        </w:tc>
        <w:tc>
          <w:tcPr>
            <w:tcW w:w="4703" w:type="dxa"/>
          </w:tcPr>
          <w:p w14:paraId="53D643D0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approval processes / approvals</w:t>
            </w:r>
          </w:p>
        </w:tc>
      </w:tr>
      <w:tr w:rsidR="00A31014" w14:paraId="69498683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94D58E" w14:textId="77777777" w:rsidR="00A31014" w:rsidRDefault="00000000">
            <w:r>
              <w:rPr>
                <w:sz w:val="20"/>
              </w:rPr>
              <w:t>Workflow Rules</w:t>
            </w:r>
          </w:p>
        </w:tc>
        <w:tc>
          <w:tcPr>
            <w:tcW w:w="4703" w:type="dxa"/>
          </w:tcPr>
          <w:p w14:paraId="5CD16CD8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workflow rules / workflow</w:t>
            </w:r>
          </w:p>
        </w:tc>
      </w:tr>
    </w:tbl>
    <w:p w14:paraId="44BA4CF2" w14:textId="77777777" w:rsidR="00A31014" w:rsidRDefault="00A31014"/>
    <w:p w14:paraId="3A26B555" w14:textId="77777777" w:rsidR="00A31014" w:rsidRDefault="00000000">
      <w:pPr>
        <w:pStyle w:val="Heading2"/>
      </w:pPr>
      <w:r>
        <w:rPr>
          <w:color w:val="01476B"/>
        </w:rPr>
        <w:t>Custom Code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1D8A2869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7A075A6A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07247ADD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4004B2FB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3CF97E" w14:textId="77777777" w:rsidR="00A31014" w:rsidRDefault="00000000">
            <w:r>
              <w:rPr>
                <w:sz w:val="20"/>
              </w:rPr>
              <w:t>Apex Classes</w:t>
            </w:r>
          </w:p>
        </w:tc>
        <w:tc>
          <w:tcPr>
            <w:tcW w:w="4703" w:type="dxa"/>
          </w:tcPr>
          <w:p w14:paraId="363C3D34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apex classes / apex</w:t>
            </w:r>
          </w:p>
        </w:tc>
      </w:tr>
      <w:tr w:rsidR="00A31014" w14:paraId="12B47FD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531EC7" w14:textId="77777777" w:rsidR="00A31014" w:rsidRDefault="00000000">
            <w:r>
              <w:rPr>
                <w:sz w:val="20"/>
              </w:rPr>
              <w:t>Apex Triggers</w:t>
            </w:r>
          </w:p>
        </w:tc>
        <w:tc>
          <w:tcPr>
            <w:tcW w:w="4703" w:type="dxa"/>
          </w:tcPr>
          <w:p w14:paraId="02D078BC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apex triggers</w:t>
            </w:r>
          </w:p>
        </w:tc>
      </w:tr>
      <w:tr w:rsidR="00A31014" w14:paraId="191C90AA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9A2AA3" w14:textId="77777777" w:rsidR="00A31014" w:rsidRDefault="00000000">
            <w:r>
              <w:rPr>
                <w:sz w:val="20"/>
              </w:rPr>
              <w:t>Visualforce Pages</w:t>
            </w:r>
          </w:p>
        </w:tc>
        <w:tc>
          <w:tcPr>
            <w:tcW w:w="4703" w:type="dxa"/>
          </w:tcPr>
          <w:p w14:paraId="02628889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visualforce pages / visualforce / vf pages</w:t>
            </w:r>
          </w:p>
        </w:tc>
      </w:tr>
      <w:tr w:rsidR="00A31014" w14:paraId="05B769D8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7E699A1" w14:textId="77777777" w:rsidR="00A31014" w:rsidRDefault="00000000">
            <w:r>
              <w:rPr>
                <w:sz w:val="20"/>
              </w:rPr>
              <w:t>Lightning Components</w:t>
            </w:r>
          </w:p>
        </w:tc>
        <w:tc>
          <w:tcPr>
            <w:tcW w:w="4703" w:type="dxa"/>
          </w:tcPr>
          <w:p w14:paraId="64A0BE75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lightning components / lwc</w:t>
            </w:r>
          </w:p>
        </w:tc>
      </w:tr>
      <w:tr w:rsidR="00A31014" w14:paraId="1EC54960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64470D" w14:textId="77777777" w:rsidR="00A31014" w:rsidRDefault="00000000">
            <w:r>
              <w:rPr>
                <w:sz w:val="20"/>
              </w:rPr>
              <w:t>Static Resources</w:t>
            </w:r>
          </w:p>
        </w:tc>
        <w:tc>
          <w:tcPr>
            <w:tcW w:w="4703" w:type="dxa"/>
          </w:tcPr>
          <w:p w14:paraId="6A06B7C7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static resources</w:t>
            </w:r>
          </w:p>
        </w:tc>
      </w:tr>
      <w:tr w:rsidR="00A31014" w14:paraId="32DABBE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19CB9ED" w14:textId="77777777" w:rsidR="00A31014" w:rsidRDefault="00000000">
            <w:r>
              <w:rPr>
                <w:sz w:val="20"/>
              </w:rPr>
              <w:t>Custom Metadata Types</w:t>
            </w:r>
          </w:p>
        </w:tc>
        <w:tc>
          <w:tcPr>
            <w:tcW w:w="4703" w:type="dxa"/>
          </w:tcPr>
          <w:p w14:paraId="4495689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custom metadata / custom metadata types</w:t>
            </w:r>
          </w:p>
        </w:tc>
      </w:tr>
      <w:tr w:rsidR="00A31014" w14:paraId="01948128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686717" w14:textId="77777777" w:rsidR="00A31014" w:rsidRDefault="00000000">
            <w:r>
              <w:rPr>
                <w:sz w:val="20"/>
              </w:rPr>
              <w:t>Custom Settings</w:t>
            </w:r>
          </w:p>
        </w:tc>
        <w:tc>
          <w:tcPr>
            <w:tcW w:w="4703" w:type="dxa"/>
          </w:tcPr>
          <w:p w14:paraId="1C4797BA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custom settings</w:t>
            </w:r>
          </w:p>
        </w:tc>
      </w:tr>
      <w:tr w:rsidR="00A31014" w14:paraId="60F4B101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2B930E" w14:textId="77777777" w:rsidR="00A31014" w:rsidRDefault="00000000">
            <w:r>
              <w:rPr>
                <w:sz w:val="20"/>
              </w:rPr>
              <w:t>Custom Labels</w:t>
            </w:r>
          </w:p>
        </w:tc>
        <w:tc>
          <w:tcPr>
            <w:tcW w:w="4703" w:type="dxa"/>
          </w:tcPr>
          <w:p w14:paraId="57B54A6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custom labels</w:t>
            </w:r>
          </w:p>
        </w:tc>
      </w:tr>
      <w:tr w:rsidR="00A31014" w14:paraId="3B3EDDD4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374DCE" w14:textId="77777777" w:rsidR="00A31014" w:rsidRDefault="00000000">
            <w:r>
              <w:rPr>
                <w:sz w:val="20"/>
              </w:rPr>
              <w:t>Custom Permissions</w:t>
            </w:r>
          </w:p>
        </w:tc>
        <w:tc>
          <w:tcPr>
            <w:tcW w:w="4703" w:type="dxa"/>
          </w:tcPr>
          <w:p w14:paraId="32B09487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custom permissions</w:t>
            </w:r>
          </w:p>
        </w:tc>
      </w:tr>
      <w:tr w:rsidR="00A31014" w14:paraId="4BCAB579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D0DF3C" w14:textId="77777777" w:rsidR="00A31014" w:rsidRDefault="00000000">
            <w:r>
              <w:rPr>
                <w:sz w:val="20"/>
              </w:rPr>
              <w:t>Platform Events</w:t>
            </w:r>
          </w:p>
        </w:tc>
        <w:tc>
          <w:tcPr>
            <w:tcW w:w="4703" w:type="dxa"/>
          </w:tcPr>
          <w:p w14:paraId="6910FD1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platform events</w:t>
            </w:r>
          </w:p>
        </w:tc>
      </w:tr>
    </w:tbl>
    <w:p w14:paraId="3AA0B36E" w14:textId="77777777" w:rsidR="00A31014" w:rsidRDefault="00A31014"/>
    <w:p w14:paraId="42105FF2" w14:textId="77777777" w:rsidR="00A31014" w:rsidRDefault="00000000">
      <w:pPr>
        <w:pStyle w:val="Heading2"/>
      </w:pPr>
      <w:r>
        <w:rPr>
          <w:color w:val="01476B"/>
        </w:rPr>
        <w:t>Deployment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0C7B5C20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093DB0B7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1EB1223E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2EBB2EC1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89E28E" w14:textId="77777777" w:rsidR="00A31014" w:rsidRDefault="00000000">
            <w:r>
              <w:rPr>
                <w:sz w:val="20"/>
              </w:rPr>
              <w:t>Sandboxes</w:t>
            </w:r>
          </w:p>
        </w:tc>
        <w:tc>
          <w:tcPr>
            <w:tcW w:w="4703" w:type="dxa"/>
          </w:tcPr>
          <w:p w14:paraId="0BC564DD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sandboxes / sandbox</w:t>
            </w:r>
          </w:p>
        </w:tc>
      </w:tr>
      <w:tr w:rsidR="00A31014" w14:paraId="44D3E8B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FD6BFE" w14:textId="77777777" w:rsidR="00A31014" w:rsidRDefault="00000000">
            <w:r>
              <w:rPr>
                <w:sz w:val="20"/>
              </w:rPr>
              <w:t>Deployment Status</w:t>
            </w:r>
          </w:p>
        </w:tc>
        <w:tc>
          <w:tcPr>
            <w:tcW w:w="4703" w:type="dxa"/>
          </w:tcPr>
          <w:p w14:paraId="5E24CCDB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deployment status / deploy</w:t>
            </w:r>
          </w:p>
        </w:tc>
      </w:tr>
      <w:tr w:rsidR="00A31014" w14:paraId="7ED13AD2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948C2E" w14:textId="77777777" w:rsidR="00A31014" w:rsidRDefault="00000000">
            <w:r>
              <w:rPr>
                <w:sz w:val="20"/>
              </w:rPr>
              <w:t>Outbound Change Sets</w:t>
            </w:r>
          </w:p>
        </w:tc>
        <w:tc>
          <w:tcPr>
            <w:tcW w:w="4703" w:type="dxa"/>
          </w:tcPr>
          <w:p w14:paraId="2DD27B4E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outbound change sets / change sets</w:t>
            </w:r>
          </w:p>
        </w:tc>
      </w:tr>
      <w:tr w:rsidR="00A31014" w14:paraId="499465F1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CA822D" w14:textId="77777777" w:rsidR="00A31014" w:rsidRDefault="00000000">
            <w:r>
              <w:rPr>
                <w:sz w:val="20"/>
              </w:rPr>
              <w:t>Inbound Change Sets</w:t>
            </w:r>
          </w:p>
        </w:tc>
        <w:tc>
          <w:tcPr>
            <w:tcW w:w="4703" w:type="dxa"/>
          </w:tcPr>
          <w:p w14:paraId="62F0C3CC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inbound change sets</w:t>
            </w:r>
          </w:p>
        </w:tc>
      </w:tr>
      <w:tr w:rsidR="00A31014" w14:paraId="30DFB10A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17998D" w14:textId="77777777" w:rsidR="00A31014" w:rsidRDefault="00000000">
            <w:r>
              <w:rPr>
                <w:sz w:val="20"/>
              </w:rPr>
              <w:lastRenderedPageBreak/>
              <w:t>Installed Packages</w:t>
            </w:r>
          </w:p>
        </w:tc>
        <w:tc>
          <w:tcPr>
            <w:tcW w:w="4703" w:type="dxa"/>
          </w:tcPr>
          <w:p w14:paraId="6D6AAF9B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installed packages / packages</w:t>
            </w:r>
          </w:p>
        </w:tc>
      </w:tr>
    </w:tbl>
    <w:p w14:paraId="10979D7C" w14:textId="77777777" w:rsidR="00A31014" w:rsidRDefault="00A31014"/>
    <w:p w14:paraId="23815126" w14:textId="77777777" w:rsidR="00A31014" w:rsidRDefault="00000000">
      <w:pPr>
        <w:pStyle w:val="Heading2"/>
      </w:pPr>
      <w:r>
        <w:rPr>
          <w:color w:val="01476B"/>
        </w:rPr>
        <w:t>Company Settings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7858F233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3312F400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79276BA1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5F306752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7509254" w14:textId="77777777" w:rsidR="00A31014" w:rsidRDefault="00000000">
            <w:r>
              <w:rPr>
                <w:sz w:val="20"/>
              </w:rPr>
              <w:t>Company Information</w:t>
            </w:r>
          </w:p>
        </w:tc>
        <w:tc>
          <w:tcPr>
            <w:tcW w:w="4703" w:type="dxa"/>
          </w:tcPr>
          <w:p w14:paraId="390A6779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company information / company info</w:t>
            </w:r>
          </w:p>
        </w:tc>
      </w:tr>
      <w:tr w:rsidR="00A31014" w14:paraId="63A8CF01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F890E0" w14:textId="77777777" w:rsidR="00A31014" w:rsidRDefault="00000000">
            <w:r>
              <w:rPr>
                <w:sz w:val="20"/>
              </w:rPr>
              <w:t>Fiscal Year</w:t>
            </w:r>
          </w:p>
        </w:tc>
        <w:tc>
          <w:tcPr>
            <w:tcW w:w="4703" w:type="dxa"/>
          </w:tcPr>
          <w:p w14:paraId="00DAC449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fiscal year</w:t>
            </w:r>
          </w:p>
        </w:tc>
      </w:tr>
      <w:tr w:rsidR="00A31014" w14:paraId="2257DF77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1A32D4" w14:textId="77777777" w:rsidR="00A31014" w:rsidRDefault="00000000">
            <w:r>
              <w:rPr>
                <w:sz w:val="20"/>
              </w:rPr>
              <w:t>Business Hours</w:t>
            </w:r>
          </w:p>
        </w:tc>
        <w:tc>
          <w:tcPr>
            <w:tcW w:w="4703" w:type="dxa"/>
          </w:tcPr>
          <w:p w14:paraId="2E1CCFAD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business hours</w:t>
            </w:r>
          </w:p>
        </w:tc>
      </w:tr>
      <w:tr w:rsidR="00A31014" w14:paraId="46B0F512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2493E0" w14:textId="77777777" w:rsidR="00A31014" w:rsidRDefault="00000000">
            <w:r>
              <w:rPr>
                <w:sz w:val="20"/>
              </w:rPr>
              <w:t>Holidays</w:t>
            </w:r>
          </w:p>
        </w:tc>
        <w:tc>
          <w:tcPr>
            <w:tcW w:w="4703" w:type="dxa"/>
          </w:tcPr>
          <w:p w14:paraId="3649C255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holidays</w:t>
            </w:r>
          </w:p>
        </w:tc>
      </w:tr>
    </w:tbl>
    <w:p w14:paraId="0DB6843D" w14:textId="77777777" w:rsidR="00A31014" w:rsidRDefault="00A31014"/>
    <w:p w14:paraId="2DFBE3B0" w14:textId="77777777" w:rsidR="00A31014" w:rsidRDefault="00000000">
      <w:pPr>
        <w:pStyle w:val="Heading2"/>
      </w:pPr>
      <w:r>
        <w:rPr>
          <w:color w:val="01476B"/>
        </w:rPr>
        <w:t>UI &amp; App Settings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11391EE0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335AB460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39C68DC2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43924CBF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623138" w14:textId="77777777" w:rsidR="00A31014" w:rsidRDefault="00000000">
            <w:r>
              <w:rPr>
                <w:sz w:val="20"/>
              </w:rPr>
              <w:t>App Manager</w:t>
            </w:r>
          </w:p>
        </w:tc>
        <w:tc>
          <w:tcPr>
            <w:tcW w:w="4703" w:type="dxa"/>
          </w:tcPr>
          <w:p w14:paraId="6D0713DF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 manager</w:t>
            </w:r>
          </w:p>
        </w:tc>
      </w:tr>
      <w:tr w:rsidR="00A31014" w14:paraId="5ED5EFDF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970317" w14:textId="77777777" w:rsidR="00A31014" w:rsidRDefault="00000000">
            <w:r>
              <w:rPr>
                <w:sz w:val="20"/>
              </w:rPr>
              <w:t>Lightning App Builder</w:t>
            </w:r>
          </w:p>
        </w:tc>
        <w:tc>
          <w:tcPr>
            <w:tcW w:w="4703" w:type="dxa"/>
          </w:tcPr>
          <w:p w14:paraId="625E830A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lightning app builder / app builder</w:t>
            </w:r>
          </w:p>
        </w:tc>
      </w:tr>
      <w:tr w:rsidR="00A31014" w14:paraId="1991F458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6024AA" w14:textId="77777777" w:rsidR="00A31014" w:rsidRDefault="00000000">
            <w:r>
              <w:rPr>
                <w:sz w:val="20"/>
              </w:rPr>
              <w:t>Tabs</w:t>
            </w:r>
          </w:p>
        </w:tc>
        <w:tc>
          <w:tcPr>
            <w:tcW w:w="4703" w:type="dxa"/>
          </w:tcPr>
          <w:p w14:paraId="136B61C1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tabs / custom tabs</w:t>
            </w:r>
          </w:p>
        </w:tc>
      </w:tr>
      <w:tr w:rsidR="00A31014" w14:paraId="4450D2D4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579589" w14:textId="77777777" w:rsidR="00A31014" w:rsidRDefault="00000000">
            <w:r>
              <w:rPr>
                <w:sz w:val="20"/>
              </w:rPr>
              <w:t>Global Actions</w:t>
            </w:r>
          </w:p>
        </w:tc>
        <w:tc>
          <w:tcPr>
            <w:tcW w:w="4703" w:type="dxa"/>
          </w:tcPr>
          <w:p w14:paraId="2E1059C6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global actions</w:t>
            </w:r>
          </w:p>
        </w:tc>
      </w:tr>
      <w:tr w:rsidR="00A31014" w14:paraId="05713409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B4D6F2" w14:textId="77777777" w:rsidR="00A31014" w:rsidRDefault="00000000">
            <w:r>
              <w:rPr>
                <w:sz w:val="20"/>
              </w:rPr>
              <w:t>Themes and Branding</w:t>
            </w:r>
          </w:p>
        </w:tc>
        <w:tc>
          <w:tcPr>
            <w:tcW w:w="4703" w:type="dxa"/>
          </w:tcPr>
          <w:p w14:paraId="13A6EA24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themes and branding / themes</w:t>
            </w:r>
          </w:p>
        </w:tc>
      </w:tr>
    </w:tbl>
    <w:p w14:paraId="62E5DF49" w14:textId="77777777" w:rsidR="00A31014" w:rsidRDefault="00A31014"/>
    <w:p w14:paraId="27B3DF31" w14:textId="77777777" w:rsidR="00A31014" w:rsidRDefault="00000000">
      <w:pPr>
        <w:pStyle w:val="Heading2"/>
      </w:pPr>
      <w:r>
        <w:rPr>
          <w:color w:val="01476B"/>
        </w:rPr>
        <w:t>Monitoring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38E6AEA8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3A863551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49B82816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11537AFE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C734A2" w14:textId="77777777" w:rsidR="00A31014" w:rsidRDefault="00000000">
            <w:r>
              <w:rPr>
                <w:sz w:val="20"/>
              </w:rPr>
              <w:t>Debug Logs</w:t>
            </w:r>
          </w:p>
        </w:tc>
        <w:tc>
          <w:tcPr>
            <w:tcW w:w="4703" w:type="dxa"/>
          </w:tcPr>
          <w:p w14:paraId="693AD6E8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debug logs / logs</w:t>
            </w:r>
          </w:p>
        </w:tc>
      </w:tr>
      <w:tr w:rsidR="00A31014" w14:paraId="7D2453B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AA22DA7" w14:textId="77777777" w:rsidR="00A31014" w:rsidRDefault="00000000">
            <w:r>
              <w:rPr>
                <w:sz w:val="20"/>
              </w:rPr>
              <w:t>Scheduled Jobs</w:t>
            </w:r>
          </w:p>
        </w:tc>
        <w:tc>
          <w:tcPr>
            <w:tcW w:w="4703" w:type="dxa"/>
          </w:tcPr>
          <w:p w14:paraId="4ABE2F2B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scheduled jobs</w:t>
            </w:r>
          </w:p>
        </w:tc>
      </w:tr>
      <w:tr w:rsidR="00A31014" w14:paraId="3D5356DB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AD9908" w14:textId="77777777" w:rsidR="00A31014" w:rsidRDefault="00000000">
            <w:r>
              <w:rPr>
                <w:sz w:val="20"/>
              </w:rPr>
              <w:t>Apex Jobs</w:t>
            </w:r>
          </w:p>
        </w:tc>
        <w:tc>
          <w:tcPr>
            <w:tcW w:w="4703" w:type="dxa"/>
          </w:tcPr>
          <w:p w14:paraId="1FD4AF3C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apex jobs</w:t>
            </w:r>
          </w:p>
        </w:tc>
      </w:tr>
      <w:tr w:rsidR="00A31014" w14:paraId="55C3F341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37E307" w14:textId="77777777" w:rsidR="00A31014" w:rsidRDefault="00000000">
            <w:r>
              <w:rPr>
                <w:sz w:val="20"/>
              </w:rPr>
              <w:t>Setup Audit Trail</w:t>
            </w:r>
          </w:p>
        </w:tc>
        <w:tc>
          <w:tcPr>
            <w:tcW w:w="4703" w:type="dxa"/>
          </w:tcPr>
          <w:p w14:paraId="180D6AB9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setup audit trail / audit trail</w:t>
            </w:r>
          </w:p>
        </w:tc>
      </w:tr>
    </w:tbl>
    <w:p w14:paraId="5957D95B" w14:textId="77777777" w:rsidR="00A31014" w:rsidRDefault="00A31014"/>
    <w:p w14:paraId="1A3A629C" w14:textId="77777777" w:rsidR="00A31014" w:rsidRDefault="00000000">
      <w:pPr>
        <w:pStyle w:val="Heading2"/>
      </w:pPr>
      <w:r>
        <w:rPr>
          <w:color w:val="01476B"/>
        </w:rPr>
        <w:t>Core Setup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11586250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4CE5B963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2405E614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29A14A27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C050C3" w14:textId="77777777" w:rsidR="00A31014" w:rsidRDefault="00000000">
            <w:r>
              <w:rPr>
                <w:sz w:val="20"/>
              </w:rPr>
              <w:t>Setup Home</w:t>
            </w:r>
          </w:p>
        </w:tc>
        <w:tc>
          <w:tcPr>
            <w:tcW w:w="4703" w:type="dxa"/>
          </w:tcPr>
          <w:p w14:paraId="1AE6F713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setup / setup home</w:t>
            </w:r>
          </w:p>
        </w:tc>
      </w:tr>
      <w:tr w:rsidR="00A31014" w14:paraId="01120000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BA68120" w14:textId="77777777" w:rsidR="00A31014" w:rsidRDefault="00000000">
            <w:r>
              <w:rPr>
                <w:sz w:val="20"/>
              </w:rPr>
              <w:t>Object Manager</w:t>
            </w:r>
          </w:p>
        </w:tc>
        <w:tc>
          <w:tcPr>
            <w:tcW w:w="4703" w:type="dxa"/>
          </w:tcPr>
          <w:p w14:paraId="2DB482FD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object manager</w:t>
            </w:r>
          </w:p>
        </w:tc>
      </w:tr>
    </w:tbl>
    <w:p w14:paraId="2A96BC8B" w14:textId="77777777" w:rsidR="00A31014" w:rsidRDefault="00A31014"/>
    <w:p w14:paraId="73CBF158" w14:textId="77777777" w:rsidR="00A31014" w:rsidRDefault="00000000">
      <w:pPr>
        <w:pStyle w:val="Heading1"/>
      </w:pPr>
      <w:r>
        <w:rPr>
          <w:color w:val="01476B"/>
        </w:rPr>
        <w:t>7. Special Pages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6512A52C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71F6A1EF" w14:textId="77777777" w:rsidR="00A31014" w:rsidRDefault="00000000">
            <w:r>
              <w:rPr>
                <w:color w:val="FFFFFF"/>
                <w:sz w:val="20"/>
              </w:rPr>
              <w:t>Page</w:t>
            </w:r>
          </w:p>
        </w:tc>
        <w:tc>
          <w:tcPr>
            <w:tcW w:w="4703" w:type="dxa"/>
            <w:shd w:val="clear" w:color="auto" w:fill="01476B"/>
          </w:tcPr>
          <w:p w14:paraId="1DAF31B5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</w:t>
            </w:r>
          </w:p>
        </w:tc>
      </w:tr>
      <w:tr w:rsidR="00A31014" w14:paraId="0B062223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578093" w14:textId="77777777" w:rsidR="00A31014" w:rsidRDefault="00000000">
            <w:r>
              <w:rPr>
                <w:sz w:val="20"/>
              </w:rPr>
              <w:t>Home</w:t>
            </w:r>
          </w:p>
        </w:tc>
        <w:tc>
          <w:tcPr>
            <w:tcW w:w="4703" w:type="dxa"/>
          </w:tcPr>
          <w:p w14:paraId="12EC36FC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home</w:t>
            </w:r>
          </w:p>
        </w:tc>
      </w:tr>
      <w:tr w:rsidR="00A31014" w14:paraId="2AD52834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586239" w14:textId="77777777" w:rsidR="00A31014" w:rsidRDefault="00000000">
            <w:r>
              <w:rPr>
                <w:sz w:val="20"/>
              </w:rPr>
              <w:t>Chatter</w:t>
            </w:r>
          </w:p>
        </w:tc>
        <w:tc>
          <w:tcPr>
            <w:tcW w:w="4703" w:type="dxa"/>
          </w:tcPr>
          <w:p w14:paraId="2ABCDF74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chatter</w:t>
            </w:r>
          </w:p>
        </w:tc>
      </w:tr>
      <w:tr w:rsidR="00A31014" w14:paraId="07CD50DE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741C2C" w14:textId="77777777" w:rsidR="00A31014" w:rsidRDefault="00000000">
            <w:r>
              <w:rPr>
                <w:sz w:val="20"/>
              </w:rPr>
              <w:t>Files</w:t>
            </w:r>
          </w:p>
        </w:tc>
        <w:tc>
          <w:tcPr>
            <w:tcW w:w="4703" w:type="dxa"/>
          </w:tcPr>
          <w:p w14:paraId="5769902F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files</w:t>
            </w:r>
          </w:p>
        </w:tc>
      </w:tr>
      <w:tr w:rsidR="00A31014" w14:paraId="3194EFC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A3F670" w14:textId="77777777" w:rsidR="00A31014" w:rsidRDefault="00000000">
            <w:r>
              <w:rPr>
                <w:sz w:val="20"/>
              </w:rPr>
              <w:t>Notes</w:t>
            </w:r>
          </w:p>
        </w:tc>
        <w:tc>
          <w:tcPr>
            <w:tcW w:w="4703" w:type="dxa"/>
          </w:tcPr>
          <w:p w14:paraId="2F3223D2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A31014" w14:paraId="74A94CB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C0745F" w14:textId="77777777" w:rsidR="00A31014" w:rsidRDefault="00000000">
            <w:r>
              <w:rPr>
                <w:sz w:val="20"/>
              </w:rPr>
              <w:t>Calendar</w:t>
            </w:r>
          </w:p>
        </w:tc>
        <w:tc>
          <w:tcPr>
            <w:tcW w:w="4703" w:type="dxa"/>
          </w:tcPr>
          <w:p w14:paraId="273D45BE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calendar</w:t>
            </w:r>
          </w:p>
        </w:tc>
      </w:tr>
    </w:tbl>
    <w:p w14:paraId="1DF0AEEC" w14:textId="77777777" w:rsidR="00A31014" w:rsidRDefault="00A31014"/>
    <w:p w14:paraId="35734E41" w14:textId="77777777" w:rsidR="00A31014" w:rsidRDefault="00000000">
      <w:pPr>
        <w:pStyle w:val="Heading1"/>
      </w:pPr>
      <w:r>
        <w:rPr>
          <w:color w:val="01476B"/>
        </w:rPr>
        <w:t>8. Fuzzy Matching (Auto-Correction)</w:t>
      </w:r>
    </w:p>
    <w:p w14:paraId="238DE822" w14:textId="77777777" w:rsidR="00A31014" w:rsidRDefault="00000000">
      <w:r>
        <w:t>Voice Navigator automatically corrects slight mispronunciations and speech-to-text errors using Levenshtein distance matching. You do not need to speak perfectly.</w:t>
      </w:r>
    </w:p>
    <w:p w14:paraId="160F35FF" w14:textId="77777777" w:rsidR="00A31014" w:rsidRDefault="00A31014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1014" w14:paraId="469D6B0A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01476B"/>
          </w:tcPr>
          <w:p w14:paraId="609742B7" w14:textId="77777777" w:rsidR="00A31014" w:rsidRDefault="00000000">
            <w:r>
              <w:rPr>
                <w:color w:val="FFFFFF"/>
                <w:sz w:val="20"/>
              </w:rPr>
              <w:t>What You Said</w:t>
            </w:r>
          </w:p>
        </w:tc>
        <w:tc>
          <w:tcPr>
            <w:tcW w:w="3135" w:type="dxa"/>
            <w:shd w:val="clear" w:color="auto" w:fill="01476B"/>
          </w:tcPr>
          <w:p w14:paraId="25E74079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What It Matches</w:t>
            </w:r>
          </w:p>
        </w:tc>
        <w:tc>
          <w:tcPr>
            <w:tcW w:w="3135" w:type="dxa"/>
            <w:shd w:val="clear" w:color="auto" w:fill="01476B"/>
          </w:tcPr>
          <w:p w14:paraId="33A11B34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Action</w:t>
            </w:r>
          </w:p>
        </w:tc>
      </w:tr>
      <w:tr w:rsidR="00A31014" w14:paraId="7C6E708F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202D9C" w14:textId="77777777" w:rsidR="00A31014" w:rsidRDefault="00000000">
            <w:r>
              <w:rPr>
                <w:sz w:val="20"/>
              </w:rPr>
              <w:t>"acount"</w:t>
            </w:r>
          </w:p>
        </w:tc>
        <w:tc>
          <w:tcPr>
            <w:tcW w:w="3135" w:type="dxa"/>
          </w:tcPr>
          <w:p w14:paraId="0D827E62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account</w:t>
            </w:r>
          </w:p>
        </w:tc>
        <w:tc>
          <w:tcPr>
            <w:tcW w:w="3135" w:type="dxa"/>
          </w:tcPr>
          <w:p w14:paraId="62373EBB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Opens Account list view</w:t>
            </w:r>
          </w:p>
        </w:tc>
      </w:tr>
      <w:tr w:rsidR="00A31014" w14:paraId="07A1347C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3E11BFB" w14:textId="77777777" w:rsidR="00A31014" w:rsidRDefault="00000000">
            <w:r>
              <w:rPr>
                <w:sz w:val="20"/>
              </w:rPr>
              <w:t>"oppertunities"</w:t>
            </w:r>
          </w:p>
        </w:tc>
        <w:tc>
          <w:tcPr>
            <w:tcW w:w="3135" w:type="dxa"/>
          </w:tcPr>
          <w:p w14:paraId="5DFB3397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opportunities</w:t>
            </w:r>
          </w:p>
        </w:tc>
        <w:tc>
          <w:tcPr>
            <w:tcW w:w="3135" w:type="dxa"/>
          </w:tcPr>
          <w:p w14:paraId="08F705AB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Opens Opportunity list view</w:t>
            </w:r>
          </w:p>
        </w:tc>
      </w:tr>
      <w:tr w:rsidR="00A31014" w14:paraId="656F18D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6737D6" w14:textId="77777777" w:rsidR="00A31014" w:rsidRDefault="00000000">
            <w:r>
              <w:rPr>
                <w:sz w:val="20"/>
              </w:rPr>
              <w:t>"validaton rules"</w:t>
            </w:r>
          </w:p>
        </w:tc>
        <w:tc>
          <w:tcPr>
            <w:tcW w:w="3135" w:type="dxa"/>
          </w:tcPr>
          <w:p w14:paraId="68D5EED2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validation rules</w:t>
            </w:r>
          </w:p>
        </w:tc>
        <w:tc>
          <w:tcPr>
            <w:tcW w:w="3135" w:type="dxa"/>
          </w:tcPr>
          <w:p w14:paraId="7237E592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Matches validation rules component</w:t>
            </w:r>
          </w:p>
        </w:tc>
      </w:tr>
      <w:tr w:rsidR="00A31014" w14:paraId="21AF7DF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189AE3" w14:textId="77777777" w:rsidR="00A31014" w:rsidRDefault="00000000">
            <w:r>
              <w:rPr>
                <w:sz w:val="20"/>
              </w:rPr>
              <w:t>"permision sets"</w:t>
            </w:r>
          </w:p>
        </w:tc>
        <w:tc>
          <w:tcPr>
            <w:tcW w:w="3135" w:type="dxa"/>
          </w:tcPr>
          <w:p w14:paraId="34FAEBCE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permission sets</w:t>
            </w:r>
          </w:p>
        </w:tc>
        <w:tc>
          <w:tcPr>
            <w:tcW w:w="3135" w:type="dxa"/>
          </w:tcPr>
          <w:p w14:paraId="1935028C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Opens Permission Sets setup page</w:t>
            </w:r>
          </w:p>
        </w:tc>
      </w:tr>
      <w:tr w:rsidR="00A31014" w14:paraId="74D6388C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813789" w14:textId="77777777" w:rsidR="00A31014" w:rsidRDefault="00000000">
            <w:r>
              <w:rPr>
                <w:sz w:val="20"/>
              </w:rPr>
              <w:t>"deplyment status"</w:t>
            </w:r>
          </w:p>
        </w:tc>
        <w:tc>
          <w:tcPr>
            <w:tcW w:w="3135" w:type="dxa"/>
          </w:tcPr>
          <w:p w14:paraId="4C3C80CC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deployment status</w:t>
            </w:r>
          </w:p>
        </w:tc>
        <w:tc>
          <w:tcPr>
            <w:tcW w:w="3135" w:type="dxa"/>
          </w:tcPr>
          <w:p w14:paraId="4825FFE1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Opens Deployment Status page</w:t>
            </w:r>
          </w:p>
        </w:tc>
      </w:tr>
    </w:tbl>
    <w:p w14:paraId="59443C95" w14:textId="77777777" w:rsidR="00A31014" w:rsidRDefault="00A31014"/>
    <w:p w14:paraId="29D5055C" w14:textId="77777777" w:rsidR="00A31014" w:rsidRDefault="00000000">
      <w:pPr>
        <w:spacing w:after="80"/>
      </w:pPr>
      <w:r>
        <w:rPr>
          <w:b/>
          <w:color w:val="2E844A"/>
          <w:sz w:val="20"/>
        </w:rPr>
        <w:t xml:space="preserve">TIP: </w:t>
      </w:r>
      <w:r>
        <w:rPr>
          <w:color w:val="555555"/>
          <w:sz w:val="20"/>
        </w:rPr>
        <w:t>Fuzzy tolerance scales with word length: short words allow 1 character difference, medium words allow 2, and long words allow 3.</w:t>
      </w:r>
    </w:p>
    <w:p w14:paraId="6C3B5D1B" w14:textId="77777777" w:rsidR="00A31014" w:rsidRDefault="00000000">
      <w:pPr>
        <w:pStyle w:val="Heading1"/>
      </w:pPr>
      <w:r>
        <w:rPr>
          <w:color w:val="01476B"/>
        </w:rPr>
        <w:t>Quick Reference Card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31014" w14:paraId="6249EA1F" w14:textId="77777777" w:rsidTr="00A3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1476B"/>
          </w:tcPr>
          <w:p w14:paraId="3C6FC7F9" w14:textId="77777777" w:rsidR="00A31014" w:rsidRDefault="00000000">
            <w:r>
              <w:rPr>
                <w:color w:val="FFFFFF"/>
                <w:sz w:val="20"/>
              </w:rPr>
              <w:t>I Want To...</w:t>
            </w:r>
          </w:p>
        </w:tc>
        <w:tc>
          <w:tcPr>
            <w:tcW w:w="4703" w:type="dxa"/>
            <w:shd w:val="clear" w:color="auto" w:fill="01476B"/>
          </w:tcPr>
          <w:p w14:paraId="27577C57" w14:textId="77777777" w:rsidR="00A310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Say This</w:t>
            </w:r>
          </w:p>
        </w:tc>
      </w:tr>
      <w:tr w:rsidR="00A31014" w14:paraId="4D7BBA6E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8A7A345" w14:textId="77777777" w:rsidR="00A31014" w:rsidRDefault="00000000">
            <w:r>
              <w:rPr>
                <w:sz w:val="20"/>
              </w:rPr>
              <w:t>Open Account list</w:t>
            </w:r>
          </w:p>
        </w:tc>
        <w:tc>
          <w:tcPr>
            <w:tcW w:w="4703" w:type="dxa"/>
          </w:tcPr>
          <w:p w14:paraId="622F5925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"go to accounts"</w:t>
            </w:r>
          </w:p>
        </w:tc>
      </w:tr>
      <w:tr w:rsidR="00A31014" w14:paraId="7310BF69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ABED92" w14:textId="77777777" w:rsidR="00A31014" w:rsidRDefault="00000000">
            <w:r>
              <w:rPr>
                <w:sz w:val="20"/>
              </w:rPr>
              <w:t>Create a new Contact</w:t>
            </w:r>
          </w:p>
        </w:tc>
        <w:tc>
          <w:tcPr>
            <w:tcW w:w="4703" w:type="dxa"/>
          </w:tcPr>
          <w:p w14:paraId="44C5CB30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"create new contact record"</w:t>
            </w:r>
          </w:p>
        </w:tc>
      </w:tr>
      <w:tr w:rsidR="00A31014" w14:paraId="61D71974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48C0A37" w14:textId="77777777" w:rsidR="00A31014" w:rsidRDefault="00000000">
            <w:r>
              <w:rPr>
                <w:sz w:val="20"/>
              </w:rPr>
              <w:t>Create a field on Lead</w:t>
            </w:r>
          </w:p>
        </w:tc>
        <w:tc>
          <w:tcPr>
            <w:tcW w:w="4703" w:type="dxa"/>
          </w:tcPr>
          <w:p w14:paraId="6B70CF8C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"create field on lead"</w:t>
            </w:r>
          </w:p>
        </w:tc>
      </w:tr>
      <w:tr w:rsidR="00A31014" w14:paraId="07937A28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F8710D" w14:textId="77777777" w:rsidR="00A31014" w:rsidRDefault="00000000">
            <w:r>
              <w:rPr>
                <w:sz w:val="20"/>
              </w:rPr>
              <w:t>Search for a record</w:t>
            </w:r>
          </w:p>
        </w:tc>
        <w:tc>
          <w:tcPr>
            <w:tcW w:w="4703" w:type="dxa"/>
          </w:tcPr>
          <w:p w14:paraId="3D15C781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"find account Acme"</w:t>
            </w:r>
          </w:p>
        </w:tc>
      </w:tr>
      <w:tr w:rsidR="00A31014" w14:paraId="06491D56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C1FF49" w14:textId="77777777" w:rsidR="00A31014" w:rsidRDefault="00000000">
            <w:r>
              <w:rPr>
                <w:sz w:val="20"/>
              </w:rPr>
              <w:t>View Account page layouts</w:t>
            </w:r>
          </w:p>
        </w:tc>
        <w:tc>
          <w:tcPr>
            <w:tcW w:w="4703" w:type="dxa"/>
          </w:tcPr>
          <w:p w14:paraId="106B7A8D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"account page layouts"</w:t>
            </w:r>
          </w:p>
        </w:tc>
      </w:tr>
      <w:tr w:rsidR="00A31014" w14:paraId="491CABC0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F722DE" w14:textId="77777777" w:rsidR="00A31014" w:rsidRDefault="00000000">
            <w:r>
              <w:rPr>
                <w:sz w:val="20"/>
              </w:rPr>
              <w:t>View Account validation rules</w:t>
            </w:r>
          </w:p>
        </w:tc>
        <w:tc>
          <w:tcPr>
            <w:tcW w:w="4703" w:type="dxa"/>
          </w:tcPr>
          <w:p w14:paraId="4D016215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"account validation rules"</w:t>
            </w:r>
          </w:p>
        </w:tc>
      </w:tr>
      <w:tr w:rsidR="00A31014" w14:paraId="5E466C7E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F5C2B5" w14:textId="77777777" w:rsidR="00A31014" w:rsidRDefault="00000000">
            <w:r>
              <w:rPr>
                <w:sz w:val="20"/>
              </w:rPr>
              <w:t>View Contact triggers</w:t>
            </w:r>
          </w:p>
        </w:tc>
        <w:tc>
          <w:tcPr>
            <w:tcW w:w="4703" w:type="dxa"/>
          </w:tcPr>
          <w:p w14:paraId="4E3B916A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"contact triggers"</w:t>
            </w:r>
          </w:p>
        </w:tc>
      </w:tr>
      <w:tr w:rsidR="00A31014" w14:paraId="3ABAFADB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BD0792" w14:textId="77777777" w:rsidR="00A31014" w:rsidRDefault="00000000">
            <w:r>
              <w:rPr>
                <w:sz w:val="20"/>
              </w:rPr>
              <w:t>Open Users setup</w:t>
            </w:r>
          </w:p>
        </w:tc>
        <w:tc>
          <w:tcPr>
            <w:tcW w:w="4703" w:type="dxa"/>
          </w:tcPr>
          <w:p w14:paraId="44D85829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"navigate to users"</w:t>
            </w:r>
          </w:p>
        </w:tc>
      </w:tr>
      <w:tr w:rsidR="00A31014" w14:paraId="6EF0286C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3674DB" w14:textId="77777777" w:rsidR="00A31014" w:rsidRDefault="00000000">
            <w:r>
              <w:rPr>
                <w:sz w:val="20"/>
              </w:rPr>
              <w:t>Open Sharing Settings</w:t>
            </w:r>
          </w:p>
        </w:tc>
        <w:tc>
          <w:tcPr>
            <w:tcW w:w="4703" w:type="dxa"/>
          </w:tcPr>
          <w:p w14:paraId="6E2DD278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"go to sharing settings"</w:t>
            </w:r>
          </w:p>
        </w:tc>
      </w:tr>
      <w:tr w:rsidR="00A31014" w14:paraId="2FF872DD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4BA78E" w14:textId="77777777" w:rsidR="00A31014" w:rsidRDefault="00000000">
            <w:r>
              <w:rPr>
                <w:sz w:val="20"/>
              </w:rPr>
              <w:t>Open Flows</w:t>
            </w:r>
          </w:p>
        </w:tc>
        <w:tc>
          <w:tcPr>
            <w:tcW w:w="4703" w:type="dxa"/>
          </w:tcPr>
          <w:p w14:paraId="0767B0DB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"jump to flows"</w:t>
            </w:r>
          </w:p>
        </w:tc>
      </w:tr>
      <w:tr w:rsidR="00A31014" w14:paraId="643C76E5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5B4FB1" w14:textId="77777777" w:rsidR="00A31014" w:rsidRDefault="00000000">
            <w:r>
              <w:rPr>
                <w:sz w:val="20"/>
              </w:rPr>
              <w:t>Open Debug Logs</w:t>
            </w:r>
          </w:p>
        </w:tc>
        <w:tc>
          <w:tcPr>
            <w:tcW w:w="4703" w:type="dxa"/>
          </w:tcPr>
          <w:p w14:paraId="6F0D171C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"pull up debug logs"</w:t>
            </w:r>
          </w:p>
        </w:tc>
      </w:tr>
      <w:tr w:rsidR="00A31014" w14:paraId="30C76B8A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AA146B" w14:textId="77777777" w:rsidR="00A31014" w:rsidRDefault="00000000">
            <w:r>
              <w:rPr>
                <w:sz w:val="20"/>
              </w:rPr>
              <w:t>Open Apex Classes</w:t>
            </w:r>
          </w:p>
        </w:tc>
        <w:tc>
          <w:tcPr>
            <w:tcW w:w="4703" w:type="dxa"/>
          </w:tcPr>
          <w:p w14:paraId="5DDE35EB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"check apex classes"</w:t>
            </w:r>
          </w:p>
        </w:tc>
      </w:tr>
      <w:tr w:rsidR="00A31014" w14:paraId="278FEB44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754793" w14:textId="77777777" w:rsidR="00A31014" w:rsidRDefault="00000000">
            <w:r>
              <w:rPr>
                <w:sz w:val="20"/>
              </w:rPr>
              <w:t>Open Setup Home</w:t>
            </w:r>
          </w:p>
        </w:tc>
        <w:tc>
          <w:tcPr>
            <w:tcW w:w="4703" w:type="dxa"/>
          </w:tcPr>
          <w:p w14:paraId="4747C651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"go to setup"</w:t>
            </w:r>
          </w:p>
        </w:tc>
      </w:tr>
      <w:tr w:rsidR="00A31014" w14:paraId="24D5F3EE" w14:textId="77777777" w:rsidTr="00A310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416160" w14:textId="77777777" w:rsidR="00A31014" w:rsidRDefault="00000000">
            <w:r>
              <w:rPr>
                <w:sz w:val="20"/>
              </w:rPr>
              <w:t>Open Object Manager</w:t>
            </w:r>
          </w:p>
        </w:tc>
        <w:tc>
          <w:tcPr>
            <w:tcW w:w="4703" w:type="dxa"/>
          </w:tcPr>
          <w:p w14:paraId="02417945" w14:textId="77777777" w:rsidR="00A310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"open object manager"</w:t>
            </w:r>
          </w:p>
        </w:tc>
      </w:tr>
      <w:tr w:rsidR="00A31014" w14:paraId="65CEBA2E" w14:textId="77777777" w:rsidTr="00A3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FBBD37" w14:textId="77777777" w:rsidR="00A31014" w:rsidRDefault="00000000">
            <w:r>
              <w:rPr>
                <w:sz w:val="20"/>
              </w:rPr>
              <w:t>Open Reports</w:t>
            </w:r>
          </w:p>
        </w:tc>
        <w:tc>
          <w:tcPr>
            <w:tcW w:w="4703" w:type="dxa"/>
          </w:tcPr>
          <w:p w14:paraId="5A96C9F6" w14:textId="77777777" w:rsidR="00A310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"open reports"</w:t>
            </w:r>
          </w:p>
        </w:tc>
      </w:tr>
    </w:tbl>
    <w:p w14:paraId="46C9726B" w14:textId="77777777" w:rsidR="00A31014" w:rsidRDefault="00A31014"/>
    <w:p w14:paraId="4218F2EE" w14:textId="77777777" w:rsidR="005A03B3" w:rsidRDefault="005A03B3" w:rsidP="005A03B3">
      <w:r>
        <w:t xml:space="preserve">show account validation rules"                                                    </w:t>
      </w:r>
    </w:p>
    <w:p w14:paraId="522C6EC0" w14:textId="77777777" w:rsidR="005A03B3" w:rsidRDefault="005A03B3" w:rsidP="005A03B3">
      <w:r>
        <w:t xml:space="preserve">  - "open account validation rules"                                                    </w:t>
      </w:r>
    </w:p>
    <w:p w14:paraId="0DA190DF" w14:textId="77777777" w:rsidR="005A03B3" w:rsidRDefault="005A03B3" w:rsidP="005A03B3">
      <w:r>
        <w:t xml:space="preserve">  - "navigate to account validation rules"</w:t>
      </w:r>
    </w:p>
    <w:p w14:paraId="0A3F7BAE" w14:textId="77777777" w:rsidR="005A03B3" w:rsidRDefault="005A03B3" w:rsidP="005A03B3">
      <w:r>
        <w:t xml:space="preserve">  - "jump to account validations"</w:t>
      </w:r>
    </w:p>
    <w:p w14:paraId="7E1FFB6E" w14:textId="426BDC77" w:rsidR="005A03B3" w:rsidRDefault="005A03B3" w:rsidP="005A03B3">
      <w:r>
        <w:t xml:space="preserve">  - "check account validation rule"</w:t>
      </w:r>
      <w:r>
        <w:br/>
        <w:t>Open Users | Go to Users |Navigate to users</w:t>
      </w:r>
    </w:p>
    <w:p w14:paraId="39374871" w14:textId="77777777" w:rsidR="00A31014" w:rsidRDefault="00A31014"/>
    <w:p w14:paraId="18E2DB2A" w14:textId="77777777" w:rsidR="00A31014" w:rsidRDefault="00000000">
      <w:pPr>
        <w:jc w:val="center"/>
      </w:pPr>
      <w:r>
        <w:rPr>
          <w:color w:val="999999"/>
          <w:sz w:val="18"/>
        </w:rPr>
        <w:t>Voice Navigator v1.0  |  Keyboard: ⌥+Space (Mac) / Ctrl+Space (Windows)</w:t>
      </w:r>
    </w:p>
    <w:sectPr w:rsidR="00A3101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843348">
    <w:abstractNumId w:val="8"/>
  </w:num>
  <w:num w:numId="2" w16cid:durableId="1596399066">
    <w:abstractNumId w:val="6"/>
  </w:num>
  <w:num w:numId="3" w16cid:durableId="1415516236">
    <w:abstractNumId w:val="5"/>
  </w:num>
  <w:num w:numId="4" w16cid:durableId="1520778076">
    <w:abstractNumId w:val="4"/>
  </w:num>
  <w:num w:numId="5" w16cid:durableId="137186793">
    <w:abstractNumId w:val="7"/>
  </w:num>
  <w:num w:numId="6" w16cid:durableId="1109543014">
    <w:abstractNumId w:val="3"/>
  </w:num>
  <w:num w:numId="7" w16cid:durableId="209270119">
    <w:abstractNumId w:val="2"/>
  </w:num>
  <w:num w:numId="8" w16cid:durableId="1569530374">
    <w:abstractNumId w:val="1"/>
  </w:num>
  <w:num w:numId="9" w16cid:durableId="193077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3B3"/>
    <w:rsid w:val="007E3048"/>
    <w:rsid w:val="00A310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2BBD5"/>
  <w14:defaultImageDpi w14:val="300"/>
  <w15:docId w15:val="{C31F1032-26A1-0548-AB0B-E898581C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 Navuluri</cp:lastModifiedBy>
  <cp:revision>2</cp:revision>
  <dcterms:created xsi:type="dcterms:W3CDTF">2013-12-23T23:15:00Z</dcterms:created>
  <dcterms:modified xsi:type="dcterms:W3CDTF">2026-02-21T20:14:00Z</dcterms:modified>
  <cp:category/>
</cp:coreProperties>
</file>